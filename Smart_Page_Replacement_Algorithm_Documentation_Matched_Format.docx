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color w:val="000000"/>
          <w:sz w:val="60"/>
        </w:rPr>
        <w:t>SMART PAGE REPLACEMENT</w:t>
        <w:br/>
        <w:t>ALGORITHM</w:t>
      </w:r>
    </w:p>
    <w:p>
      <w:pPr>
        <w:jc w:val="center"/>
      </w:pPr>
      <w:r>
        <w:rPr>
          <w:rFonts w:ascii="Times New Roman" w:hAnsi="Times New Roman"/>
          <w:b/>
          <w:color w:val="000000"/>
          <w:sz w:val="34"/>
        </w:rPr>
        <w:t>PROJECT DOCUMENTATION</w:t>
      </w:r>
    </w:p>
    <w:p/>
    <w:p>
      <w:pPr>
        <w:jc w:val="center"/>
      </w:pPr>
      <w:r>
        <w:rPr>
          <w:rFonts w:ascii="Times New Roman" w:hAnsi="Times New Roman"/>
          <w:color w:val="000000"/>
          <w:sz w:val="24"/>
        </w:rPr>
        <w:t>A Project Report Submitted in Partial Fulfilment of the Requirements</w:t>
        <w:br/>
        <w:t>for the Academic Project</w:t>
      </w:r>
    </w:p>
    <w:p/>
    <w:p>
      <w:pPr>
        <w:jc w:val="center"/>
      </w:pPr>
      <w:r>
        <w:t>By</w:t>
      </w:r>
    </w:p>
    <w:tbl>
      <w:tblPr>
        <w:tblStyle w:val="TableGrid"/>
        <w:tblW w:type="auto" w:w="0"/>
        <w:jc w:val="center"/>
        <w:tblLook w:firstColumn="1" w:firstRow="1" w:lastColumn="0" w:lastRow="0" w:noHBand="0" w:noVBand="1" w:val="04A0"/>
      </w:tblPr>
      <w:tblGrid>
        <w:gridCol w:w="4939"/>
        <w:gridCol w:w="4939"/>
      </w:tblGrid>
      <w:tr>
        <w:tc>
          <w:tcPr>
            <w:tcW w:type="dxa" w:w="6048"/>
            <w:vAlign w:val="center"/>
          </w:tcPr>
          <w:p>
            <w:pPr>
              <w:spacing w:after="40"/>
            </w:pPr>
            <w:r>
              <w:rPr>
                <w:rFonts w:ascii="Times New Roman" w:hAnsi="Times New Roman"/>
                <w:b w:val="0"/>
                <w:color w:val="000000"/>
                <w:sz w:val="20"/>
              </w:rPr>
            </w:r>
            <w:r>
              <w:rPr>
                <w:rFonts w:ascii="Times New Roman" w:hAnsi="Times New Roman"/>
                <w:b w:val="0"/>
                <w:color w:val="000000"/>
                <w:sz w:val="20"/>
              </w:rPr>
              <w:t>TEAM MEMBER</w:t>
            </w:r>
          </w:p>
        </w:tc>
        <w:tc>
          <w:tcPr>
            <w:tcW w:type="dxa" w:w="2880"/>
            <w:vAlign w:val="center"/>
          </w:tcPr>
          <w:p>
            <w:pPr>
              <w:spacing w:after="40"/>
            </w:pPr>
            <w:r>
              <w:rPr>
                <w:rFonts w:ascii="Times New Roman" w:hAnsi="Times New Roman"/>
                <w:b w:val="0"/>
                <w:color w:val="000000"/>
                <w:sz w:val="20"/>
              </w:rPr>
            </w:r>
            <w:r>
              <w:rPr>
                <w:rFonts w:ascii="Times New Roman" w:hAnsi="Times New Roman"/>
                <w:b w:val="0"/>
                <w:color w:val="000000"/>
                <w:sz w:val="20"/>
              </w:rPr>
              <w:t>STUDENT ID</w:t>
            </w:r>
          </w:p>
        </w:tc>
      </w:tr>
      <w:tr>
        <w:tc>
          <w:tcPr>
            <w:tcW w:type="dxa" w:w="6048"/>
            <w:vAlign w:val="center"/>
          </w:tcPr>
          <w:p>
            <w:pPr>
              <w:spacing w:after="40"/>
            </w:pPr>
            <w:r>
              <w:rPr>
                <w:rFonts w:ascii="Times New Roman" w:hAnsi="Times New Roman"/>
                <w:b w:val="0"/>
                <w:color w:val="000000"/>
                <w:sz w:val="20"/>
              </w:rPr>
            </w:r>
            <w:r>
              <w:rPr>
                <w:rFonts w:ascii="Times New Roman" w:hAnsi="Times New Roman"/>
                <w:b w:val="0"/>
                <w:color w:val="000000"/>
                <w:sz w:val="20"/>
              </w:rPr>
              <w:t>K Sai Joshna</w:t>
            </w:r>
          </w:p>
        </w:tc>
        <w:tc>
          <w:tcPr>
            <w:tcW w:type="dxa" w:w="2880"/>
            <w:vAlign w:val="center"/>
          </w:tcPr>
          <w:p>
            <w:pPr>
              <w:spacing w:after="40"/>
            </w:pPr>
            <w:r>
              <w:rPr>
                <w:rFonts w:ascii="Times New Roman" w:hAnsi="Times New Roman"/>
                <w:b w:val="0"/>
                <w:color w:val="000000"/>
                <w:sz w:val="20"/>
              </w:rPr>
            </w:r>
            <w:r>
              <w:rPr>
                <w:rFonts w:ascii="Times New Roman" w:hAnsi="Times New Roman"/>
                <w:b w:val="0"/>
                <w:color w:val="000000"/>
                <w:sz w:val="20"/>
              </w:rPr>
              <w:t>2520030293</w:t>
            </w:r>
          </w:p>
        </w:tc>
      </w:tr>
      <w:tr>
        <w:tc>
          <w:tcPr>
            <w:tcW w:type="dxa" w:w="6048"/>
            <w:vAlign w:val="center"/>
          </w:tcPr>
          <w:p>
            <w:pPr>
              <w:spacing w:after="40"/>
            </w:pPr>
            <w:r>
              <w:rPr>
                <w:rFonts w:ascii="Times New Roman" w:hAnsi="Times New Roman"/>
                <w:b w:val="0"/>
                <w:color w:val="000000"/>
                <w:sz w:val="20"/>
              </w:rPr>
            </w:r>
            <w:r>
              <w:rPr>
                <w:rFonts w:ascii="Times New Roman" w:hAnsi="Times New Roman"/>
                <w:b w:val="0"/>
                <w:color w:val="000000"/>
                <w:sz w:val="20"/>
              </w:rPr>
              <w:t>A Bhavana Sri</w:t>
            </w:r>
          </w:p>
        </w:tc>
        <w:tc>
          <w:tcPr>
            <w:tcW w:type="dxa" w:w="2880"/>
            <w:vAlign w:val="center"/>
          </w:tcPr>
          <w:p>
            <w:pPr>
              <w:spacing w:after="40"/>
            </w:pPr>
            <w:r>
              <w:rPr>
                <w:rFonts w:ascii="Times New Roman" w:hAnsi="Times New Roman"/>
                <w:b w:val="0"/>
                <w:color w:val="000000"/>
                <w:sz w:val="20"/>
              </w:rPr>
            </w:r>
            <w:r>
              <w:rPr>
                <w:rFonts w:ascii="Times New Roman" w:hAnsi="Times New Roman"/>
                <w:b w:val="0"/>
                <w:color w:val="000000"/>
                <w:sz w:val="20"/>
              </w:rPr>
              <w:t>2520030232</w:t>
            </w:r>
          </w:p>
        </w:tc>
      </w:tr>
      <w:tr>
        <w:tc>
          <w:tcPr>
            <w:tcW w:type="dxa" w:w="6048"/>
            <w:vAlign w:val="center"/>
          </w:tcPr>
          <w:p>
            <w:pPr>
              <w:spacing w:after="40"/>
            </w:pPr>
            <w:r>
              <w:rPr>
                <w:rFonts w:ascii="Times New Roman" w:hAnsi="Times New Roman"/>
                <w:b w:val="0"/>
                <w:color w:val="000000"/>
                <w:sz w:val="20"/>
              </w:rPr>
            </w:r>
            <w:r>
              <w:rPr>
                <w:rFonts w:ascii="Times New Roman" w:hAnsi="Times New Roman"/>
                <w:b w:val="0"/>
                <w:color w:val="000000"/>
                <w:sz w:val="20"/>
              </w:rPr>
              <w:t>J Charvi</w:t>
            </w:r>
          </w:p>
        </w:tc>
        <w:tc>
          <w:tcPr>
            <w:tcW w:type="dxa" w:w="2880"/>
            <w:vAlign w:val="center"/>
          </w:tcPr>
          <w:p>
            <w:pPr>
              <w:spacing w:after="40"/>
            </w:pPr>
            <w:r>
              <w:rPr>
                <w:rFonts w:ascii="Times New Roman" w:hAnsi="Times New Roman"/>
                <w:b w:val="0"/>
                <w:color w:val="000000"/>
                <w:sz w:val="20"/>
              </w:rPr>
            </w:r>
            <w:r>
              <w:rPr>
                <w:rFonts w:ascii="Times New Roman" w:hAnsi="Times New Roman"/>
                <w:b w:val="0"/>
                <w:color w:val="000000"/>
                <w:sz w:val="20"/>
              </w:rPr>
              <w:t>2520030294</w:t>
            </w:r>
          </w:p>
        </w:tc>
      </w:tr>
    </w:tbl>
    <w:p/>
    <w:p>
      <w:pPr>
        <w:jc w:val="center"/>
      </w:pPr>
      <w:r>
        <w:rPr>
          <w:rFonts w:ascii="Times New Roman" w:hAnsi="Times New Roman"/>
          <w:sz w:val="22"/>
        </w:rPr>
        <w:t>Department of Computer Science and Engineering</w:t>
        <w:br/>
        <w:t>[Institution / University Name]</w:t>
        <w:br/>
        <w:t>Academic Year 2026–2027</w:t>
      </w:r>
    </w:p>
    <w:p>
      <w:pPr>
        <w:jc w:val="center"/>
      </w:pPr>
      <w:r>
        <w:rPr>
          <w:rFonts w:ascii="Times New Roman" w:hAnsi="Times New Roman"/>
          <w:i/>
        </w:rPr>
        <w:br/>
        <w:t>Project theme: Operating Systems • Virtual Memory • Page Replacement</w:t>
      </w:r>
    </w:p>
    <w:p>
      <w:r>
        <w:rPr>
          <w:rFonts w:ascii="Times New Roman" w:hAnsi="Times New Roman"/>
        </w:rPr>
        <w:br w:type="page"/>
      </w:r>
    </w:p>
    <w:p>
      <w:pPr>
        <w:pStyle w:val="Heading1"/>
        <w:keepNext/>
        <w:jc w:val="center"/>
      </w:pPr>
      <w:r>
        <w:rPr>
          <w:rFonts w:ascii="Times New Roman" w:hAnsi="Times New Roman"/>
          <w:color w:val="000000"/>
        </w:rPr>
        <w:t>DECLARATION</w:t>
      </w:r>
    </w:p>
    <w:p>
      <w:pPr>
        <w:jc w:val="center"/>
      </w:pPr>
      <w:r>
        <w:rPr>
          <w:rFonts w:ascii="Times New Roman" w:hAnsi="Times New Roman"/>
          <w:i w:val="0"/>
        </w:rPr>
        <w:t>We hereby declare that the project report entitled “Smart Page Replacement Algorithm” is prepared by our team as part of our academic project work. The report describes the problem, design, proposed algorithm, implementation approach, testing plan and learning outcomes associated with page replacement in virtual memory.</w:t>
      </w:r>
    </w:p>
    <w:p>
      <w:pPr>
        <w:jc w:val="center"/>
      </w:pPr>
      <w:r>
        <w:rPr>
          <w:rFonts w:ascii="Times New Roman" w:hAnsi="Times New Roman"/>
          <w:i w:val="0"/>
        </w:rPr>
        <w:t>We confirm that the submitted work is intended for educational purposes and that any external concepts, documentation or references used in preparing this report are acknowledged in the References chapter.</w:t>
      </w:r>
    </w:p>
    <w:p>
      <w:r>
        <w:rPr>
          <w:rFonts w:ascii="Times New Roman" w:hAnsi="Times New Roman"/>
        </w:rPr>
        <w:br/>
      </w:r>
    </w:p>
    <w:tbl>
      <w:tblPr>
        <w:tblStyle w:val="TableGrid"/>
        <w:tblW w:type="auto" w:w="0"/>
        <w:jc w:val="center"/>
        <w:tblLook w:firstColumn="1" w:firstRow="1" w:lastColumn="0" w:lastRow="0" w:noHBand="0" w:noVBand="1" w:val="04A0"/>
      </w:tblPr>
      <w:tblGrid>
        <w:gridCol w:w="3293"/>
        <w:gridCol w:w="3293"/>
        <w:gridCol w:w="3293"/>
      </w:tblGrid>
      <w:tr>
        <w:tc>
          <w:tcPr>
            <w:tcW w:type="dxa" w:w="3456"/>
            <w:vAlign w:val="center"/>
          </w:tcPr>
          <w:p>
            <w:pPr>
              <w:spacing w:after="40"/>
            </w:pPr>
            <w:r>
              <w:rPr>
                <w:rFonts w:ascii="Times New Roman" w:hAnsi="Times New Roman"/>
                <w:b w:val="0"/>
                <w:color w:val="000000"/>
                <w:sz w:val="20"/>
              </w:rPr>
            </w:r>
            <w:r>
              <w:rPr>
                <w:rFonts w:ascii="Times New Roman" w:hAnsi="Times New Roman"/>
                <w:b w:val="0"/>
                <w:color w:val="000000"/>
                <w:sz w:val="20"/>
              </w:rPr>
              <w:t>Name</w:t>
            </w:r>
          </w:p>
        </w:tc>
        <w:tc>
          <w:tcPr>
            <w:tcW w:type="dxa" w:w="2592"/>
            <w:vAlign w:val="center"/>
          </w:tcPr>
          <w:p>
            <w:pPr>
              <w:spacing w:after="40"/>
            </w:pPr>
            <w:r>
              <w:rPr>
                <w:rFonts w:ascii="Times New Roman" w:hAnsi="Times New Roman"/>
                <w:b w:val="0"/>
                <w:color w:val="000000"/>
                <w:sz w:val="20"/>
              </w:rPr>
            </w:r>
            <w:r>
              <w:rPr>
                <w:rFonts w:ascii="Times New Roman" w:hAnsi="Times New Roman"/>
                <w:b w:val="0"/>
                <w:color w:val="000000"/>
                <w:sz w:val="20"/>
              </w:rPr>
              <w:t>Student ID</w:t>
            </w:r>
          </w:p>
        </w:tc>
        <w:tc>
          <w:tcPr>
            <w:tcW w:type="dxa" w:w="2880"/>
            <w:vAlign w:val="center"/>
          </w:tcPr>
          <w:p>
            <w:pPr>
              <w:spacing w:after="40"/>
            </w:pPr>
            <w:r>
              <w:rPr>
                <w:rFonts w:ascii="Times New Roman" w:hAnsi="Times New Roman"/>
                <w:b w:val="0"/>
                <w:color w:val="000000"/>
                <w:sz w:val="20"/>
              </w:rPr>
            </w:r>
            <w:r>
              <w:rPr>
                <w:rFonts w:ascii="Times New Roman" w:hAnsi="Times New Roman"/>
                <w:b w:val="0"/>
                <w:color w:val="000000"/>
                <w:sz w:val="20"/>
              </w:rPr>
              <w:t>Signature</w:t>
            </w:r>
          </w:p>
        </w:tc>
      </w:tr>
      <w:tr>
        <w:tc>
          <w:tcPr>
            <w:tcW w:type="dxa" w:w="3456"/>
            <w:vAlign w:val="center"/>
          </w:tcPr>
          <w:p>
            <w:pPr>
              <w:spacing w:after="40"/>
            </w:pPr>
            <w:r>
              <w:rPr>
                <w:rFonts w:ascii="Times New Roman" w:hAnsi="Times New Roman"/>
                <w:b w:val="0"/>
                <w:color w:val="000000"/>
                <w:sz w:val="20"/>
              </w:rPr>
            </w:r>
            <w:r>
              <w:rPr>
                <w:rFonts w:ascii="Times New Roman" w:hAnsi="Times New Roman"/>
                <w:b w:val="0"/>
                <w:color w:val="000000"/>
                <w:sz w:val="20"/>
              </w:rPr>
              <w:t>K Sai Joshna</w:t>
            </w:r>
          </w:p>
        </w:tc>
        <w:tc>
          <w:tcPr>
            <w:tcW w:type="dxa" w:w="2592"/>
            <w:vAlign w:val="center"/>
          </w:tcPr>
          <w:p>
            <w:pPr>
              <w:spacing w:after="40"/>
            </w:pPr>
            <w:r>
              <w:rPr>
                <w:rFonts w:ascii="Times New Roman" w:hAnsi="Times New Roman"/>
                <w:b w:val="0"/>
                <w:color w:val="000000"/>
                <w:sz w:val="20"/>
              </w:rPr>
            </w:r>
            <w:r>
              <w:rPr>
                <w:rFonts w:ascii="Times New Roman" w:hAnsi="Times New Roman"/>
                <w:b w:val="0"/>
                <w:color w:val="000000"/>
                <w:sz w:val="20"/>
              </w:rPr>
              <w:t>2520030293</w:t>
            </w:r>
          </w:p>
        </w:tc>
        <w:tc>
          <w:tcPr>
            <w:tcW w:type="dxa" w:w="2880"/>
            <w:vAlign w:val="center"/>
          </w:tcPr>
          <w:p>
            <w:pPr>
              <w:spacing w:after="40"/>
            </w:pPr>
            <w:r>
              <w:rPr>
                <w:rFonts w:ascii="Times New Roman" w:hAnsi="Times New Roman"/>
                <w:b w:val="0"/>
                <w:color w:val="000000"/>
                <w:sz w:val="20"/>
              </w:rPr>
            </w:r>
            <w:r>
              <w:rPr>
                <w:rFonts w:ascii="Times New Roman" w:hAnsi="Times New Roman"/>
                <w:b w:val="0"/>
                <w:color w:val="000000"/>
                <w:sz w:val="20"/>
              </w:rPr>
              <w:t>________________</w:t>
            </w:r>
          </w:p>
        </w:tc>
      </w:tr>
      <w:tr>
        <w:tc>
          <w:tcPr>
            <w:tcW w:type="dxa" w:w="3456"/>
            <w:vAlign w:val="center"/>
          </w:tcPr>
          <w:p>
            <w:pPr>
              <w:spacing w:after="40"/>
            </w:pPr>
            <w:r>
              <w:rPr>
                <w:rFonts w:ascii="Times New Roman" w:hAnsi="Times New Roman"/>
                <w:b w:val="0"/>
                <w:color w:val="000000"/>
                <w:sz w:val="20"/>
              </w:rPr>
            </w:r>
            <w:r>
              <w:rPr>
                <w:rFonts w:ascii="Times New Roman" w:hAnsi="Times New Roman"/>
                <w:b w:val="0"/>
                <w:color w:val="000000"/>
                <w:sz w:val="20"/>
              </w:rPr>
              <w:t>A Bhavana Sri</w:t>
            </w:r>
          </w:p>
        </w:tc>
        <w:tc>
          <w:tcPr>
            <w:tcW w:type="dxa" w:w="2592"/>
            <w:vAlign w:val="center"/>
          </w:tcPr>
          <w:p>
            <w:pPr>
              <w:spacing w:after="40"/>
            </w:pPr>
            <w:r>
              <w:rPr>
                <w:rFonts w:ascii="Times New Roman" w:hAnsi="Times New Roman"/>
                <w:b w:val="0"/>
                <w:color w:val="000000"/>
                <w:sz w:val="20"/>
              </w:rPr>
            </w:r>
            <w:r>
              <w:rPr>
                <w:rFonts w:ascii="Times New Roman" w:hAnsi="Times New Roman"/>
                <w:b w:val="0"/>
                <w:color w:val="000000"/>
                <w:sz w:val="20"/>
              </w:rPr>
              <w:t>2520030232</w:t>
            </w:r>
          </w:p>
        </w:tc>
        <w:tc>
          <w:tcPr>
            <w:tcW w:type="dxa" w:w="2880"/>
            <w:vAlign w:val="center"/>
          </w:tcPr>
          <w:p>
            <w:pPr>
              <w:spacing w:after="40"/>
            </w:pPr>
            <w:r>
              <w:rPr>
                <w:rFonts w:ascii="Times New Roman" w:hAnsi="Times New Roman"/>
                <w:b w:val="0"/>
                <w:color w:val="000000"/>
                <w:sz w:val="20"/>
              </w:rPr>
            </w:r>
            <w:r>
              <w:rPr>
                <w:rFonts w:ascii="Times New Roman" w:hAnsi="Times New Roman"/>
                <w:b w:val="0"/>
                <w:color w:val="000000"/>
                <w:sz w:val="20"/>
              </w:rPr>
              <w:t>________________</w:t>
            </w:r>
          </w:p>
        </w:tc>
      </w:tr>
      <w:tr>
        <w:tc>
          <w:tcPr>
            <w:tcW w:type="dxa" w:w="3456"/>
            <w:vAlign w:val="center"/>
          </w:tcPr>
          <w:p>
            <w:pPr>
              <w:spacing w:after="40"/>
            </w:pPr>
            <w:r>
              <w:rPr>
                <w:rFonts w:ascii="Times New Roman" w:hAnsi="Times New Roman"/>
                <w:b w:val="0"/>
                <w:color w:val="000000"/>
                <w:sz w:val="20"/>
              </w:rPr>
            </w:r>
            <w:r>
              <w:rPr>
                <w:rFonts w:ascii="Times New Roman" w:hAnsi="Times New Roman"/>
                <w:b w:val="0"/>
                <w:color w:val="000000"/>
                <w:sz w:val="20"/>
              </w:rPr>
              <w:t>J Charvi</w:t>
            </w:r>
          </w:p>
        </w:tc>
        <w:tc>
          <w:tcPr>
            <w:tcW w:type="dxa" w:w="2592"/>
            <w:vAlign w:val="center"/>
          </w:tcPr>
          <w:p>
            <w:pPr>
              <w:spacing w:after="40"/>
            </w:pPr>
            <w:r>
              <w:rPr>
                <w:rFonts w:ascii="Times New Roman" w:hAnsi="Times New Roman"/>
                <w:b w:val="0"/>
                <w:color w:val="000000"/>
                <w:sz w:val="20"/>
              </w:rPr>
            </w:r>
            <w:r>
              <w:rPr>
                <w:rFonts w:ascii="Times New Roman" w:hAnsi="Times New Roman"/>
                <w:b w:val="0"/>
                <w:color w:val="000000"/>
                <w:sz w:val="20"/>
              </w:rPr>
              <w:t>2520030294</w:t>
            </w:r>
          </w:p>
        </w:tc>
        <w:tc>
          <w:tcPr>
            <w:tcW w:type="dxa" w:w="2880"/>
            <w:vAlign w:val="center"/>
          </w:tcPr>
          <w:p>
            <w:pPr>
              <w:spacing w:after="40"/>
            </w:pPr>
            <w:r>
              <w:rPr>
                <w:rFonts w:ascii="Times New Roman" w:hAnsi="Times New Roman"/>
                <w:b w:val="0"/>
                <w:color w:val="000000"/>
                <w:sz w:val="20"/>
              </w:rPr>
            </w:r>
            <w:r>
              <w:rPr>
                <w:rFonts w:ascii="Times New Roman" w:hAnsi="Times New Roman"/>
                <w:b w:val="0"/>
                <w:color w:val="000000"/>
                <w:sz w:val="20"/>
              </w:rPr>
              <w:t>________________</w:t>
            </w:r>
          </w:p>
        </w:tc>
      </w:tr>
    </w:tbl>
    <w:p/>
    <w:p>
      <w:pPr>
        <w:jc w:val="center"/>
      </w:pPr>
      <w:r>
        <w:rPr>
          <w:rFonts w:ascii="Times New Roman" w:hAnsi="Times New Roman"/>
          <w:i w:val="0"/>
        </w:rPr>
        <w:t>Date: ____________________</w:t>
      </w:r>
    </w:p>
    <w:p>
      <w:pPr>
        <w:jc w:val="center"/>
      </w:pPr>
      <w:r>
        <w:rPr>
          <w:rFonts w:ascii="Times New Roman" w:hAnsi="Times New Roman"/>
          <w:i w:val="0"/>
        </w:rPr>
        <w:t>Place: ___________________</w:t>
      </w:r>
    </w:p>
    <w:p>
      <w:r>
        <w:rPr>
          <w:rFonts w:ascii="Times New Roman" w:hAnsi="Times New Roman"/>
        </w:rPr>
        <w:br w:type="page"/>
      </w:r>
    </w:p>
    <w:p>
      <w:pPr>
        <w:pStyle w:val="Heading1"/>
        <w:keepNext/>
        <w:jc w:val="center"/>
      </w:pPr>
      <w:r>
        <w:rPr>
          <w:rFonts w:ascii="Times New Roman" w:hAnsi="Times New Roman"/>
          <w:color w:val="000000"/>
        </w:rPr>
        <w:t>CERTIFICATE</w:t>
      </w:r>
    </w:p>
    <w:p>
      <w:pPr>
        <w:jc w:val="center"/>
      </w:pPr>
      <w:r>
        <w:rPr>
          <w:rFonts w:ascii="Times New Roman" w:hAnsi="Times New Roman"/>
          <w:i w:val="0"/>
        </w:rPr>
        <w:t>This is to certify that the project report entitled “Smart Page Replacement Algorithm” has been prepared by K Sai Joshna (2520030293), A Bhavana Sri (2520030232), and J Charvi (2520030294) as an academic project in the area of Operating Systems.</w:t>
      </w:r>
    </w:p>
    <w:p>
      <w:pPr>
        <w:jc w:val="center"/>
      </w:pPr>
      <w:r>
        <w:rPr>
          <w:rFonts w:ascii="Times New Roman" w:hAnsi="Times New Roman"/>
          <w:i w:val="0"/>
        </w:rPr>
        <w:t>The project studies virtual-memory page replacement and presents an adaptive, score-based strategy for selecting a page to evict when a page fault occurs and all available frames are occupied. The report is submitted for academic review.</w:t>
      </w:r>
    </w:p>
    <w:p>
      <w:r>
        <w:rPr>
          <w:rFonts w:ascii="Times New Roman" w:hAnsi="Times New Roman"/>
        </w:rPr>
        <w:br/>
        <w:br/>
      </w:r>
    </w:p>
    <w:tbl>
      <w:tblPr>
        <w:tblStyle w:val="TableGrid"/>
        <w:tblW w:type="auto" w:w="0"/>
        <w:jc w:val="center"/>
        <w:tblLook w:firstColumn="1" w:firstRow="1" w:lastColumn="0" w:lastRow="0" w:noHBand="0" w:noVBand="1" w:val="04A0"/>
      </w:tblPr>
      <w:tblGrid>
        <w:gridCol w:w="3293"/>
        <w:gridCol w:w="3293"/>
        <w:gridCol w:w="3293"/>
      </w:tblGrid>
      <w:tr>
        <w:tc>
          <w:tcPr>
            <w:tcW w:type="dxa" w:w="3168"/>
            <w:vAlign w:val="center"/>
          </w:tcPr>
          <w:p>
            <w:pPr>
              <w:spacing w:after="40"/>
            </w:pPr>
            <w:r>
              <w:rPr>
                <w:rFonts w:ascii="Times New Roman" w:hAnsi="Times New Roman"/>
                <w:b w:val="0"/>
                <w:color w:val="000000"/>
                <w:sz w:val="20"/>
              </w:rPr>
            </w:r>
            <w:r>
              <w:rPr>
                <w:rFonts w:ascii="Times New Roman" w:hAnsi="Times New Roman"/>
                <w:b w:val="0"/>
                <w:color w:val="000000"/>
                <w:sz w:val="20"/>
              </w:rPr>
              <w:t>Project Guide</w:t>
            </w:r>
          </w:p>
        </w:tc>
        <w:tc>
          <w:tcPr>
            <w:tcW w:type="dxa" w:w="3168"/>
            <w:vAlign w:val="center"/>
          </w:tcPr>
          <w:p>
            <w:pPr>
              <w:spacing w:after="40"/>
            </w:pPr>
            <w:r>
              <w:rPr>
                <w:rFonts w:ascii="Times New Roman" w:hAnsi="Times New Roman"/>
                <w:b w:val="0"/>
                <w:color w:val="000000"/>
                <w:sz w:val="20"/>
              </w:rPr>
            </w:r>
            <w:r>
              <w:rPr>
                <w:rFonts w:ascii="Times New Roman" w:hAnsi="Times New Roman"/>
                <w:b w:val="0"/>
                <w:color w:val="000000"/>
                <w:sz w:val="20"/>
              </w:rPr>
              <w:t>Course Coordinator</w:t>
            </w:r>
          </w:p>
        </w:tc>
        <w:tc>
          <w:tcPr>
            <w:tcW w:type="dxa" w:w="3168"/>
            <w:vAlign w:val="center"/>
          </w:tcPr>
          <w:p>
            <w:pPr>
              <w:spacing w:after="40"/>
            </w:pPr>
            <w:r>
              <w:rPr>
                <w:rFonts w:ascii="Times New Roman" w:hAnsi="Times New Roman"/>
                <w:b w:val="0"/>
                <w:color w:val="000000"/>
                <w:sz w:val="20"/>
              </w:rPr>
            </w:r>
            <w:r>
              <w:rPr>
                <w:rFonts w:ascii="Times New Roman" w:hAnsi="Times New Roman"/>
                <w:b w:val="0"/>
                <w:color w:val="000000"/>
                <w:sz w:val="20"/>
              </w:rPr>
              <w:t>Head of Department</w:t>
            </w:r>
          </w:p>
        </w:tc>
      </w:tr>
      <w:tr>
        <w:tc>
          <w:tcPr>
            <w:tcW w:type="dxa" w:w="3168"/>
            <w:vAlign w:val="center"/>
          </w:tcPr>
          <w:p>
            <w:pPr>
              <w:spacing w:after="40"/>
            </w:pPr>
            <w:r>
              <w:rPr>
                <w:rFonts w:ascii="Times New Roman" w:hAnsi="Times New Roman"/>
                <w:b w:val="0"/>
                <w:color w:val="000000"/>
                <w:sz w:val="20"/>
              </w:rPr>
            </w:r>
            <w:r>
              <w:rPr>
                <w:rFonts w:ascii="Times New Roman" w:hAnsi="Times New Roman"/>
                <w:b w:val="0"/>
                <w:color w:val="000000"/>
                <w:sz w:val="20"/>
              </w:rPr>
              <w:t>Signature: __________</w:t>
              <w:br/>
              <w:t>Name: ______________</w:t>
            </w:r>
          </w:p>
        </w:tc>
        <w:tc>
          <w:tcPr>
            <w:tcW w:type="dxa" w:w="3168"/>
            <w:vAlign w:val="center"/>
          </w:tcPr>
          <w:p>
            <w:pPr>
              <w:spacing w:after="40"/>
            </w:pPr>
            <w:r>
              <w:rPr>
                <w:rFonts w:ascii="Times New Roman" w:hAnsi="Times New Roman"/>
                <w:b w:val="0"/>
                <w:color w:val="000000"/>
                <w:sz w:val="20"/>
              </w:rPr>
            </w:r>
            <w:r>
              <w:rPr>
                <w:rFonts w:ascii="Times New Roman" w:hAnsi="Times New Roman"/>
                <w:b w:val="0"/>
                <w:color w:val="000000"/>
                <w:sz w:val="20"/>
              </w:rPr>
              <w:t>Signature: __________</w:t>
              <w:br/>
              <w:t>Name: ______________</w:t>
            </w:r>
          </w:p>
        </w:tc>
        <w:tc>
          <w:tcPr>
            <w:tcW w:type="dxa" w:w="3168"/>
            <w:vAlign w:val="center"/>
          </w:tcPr>
          <w:p>
            <w:pPr>
              <w:spacing w:after="40"/>
            </w:pPr>
            <w:r>
              <w:rPr>
                <w:rFonts w:ascii="Times New Roman" w:hAnsi="Times New Roman"/>
                <w:b w:val="0"/>
                <w:color w:val="000000"/>
                <w:sz w:val="20"/>
              </w:rPr>
            </w:r>
            <w:r>
              <w:rPr>
                <w:rFonts w:ascii="Times New Roman" w:hAnsi="Times New Roman"/>
                <w:b w:val="0"/>
                <w:color w:val="000000"/>
                <w:sz w:val="20"/>
              </w:rPr>
              <w:t>Signature: __________</w:t>
              <w:br/>
              <w:t>Name: ______________</w:t>
            </w:r>
          </w:p>
        </w:tc>
      </w:tr>
    </w:tbl>
    <w:p/>
    <w:p>
      <w:r>
        <w:rPr>
          <w:rFonts w:ascii="Times New Roman" w:hAnsi="Times New Roman"/>
        </w:rPr>
        <w:br w:type="page"/>
      </w:r>
    </w:p>
    <w:p>
      <w:pPr>
        <w:pStyle w:val="Heading1"/>
        <w:keepNext/>
      </w:pPr>
      <w:r>
        <w:rPr>
          <w:rFonts w:ascii="Times New Roman" w:hAnsi="Times New Roman"/>
          <w:color w:val="000000"/>
        </w:rPr>
        <w:t>ACKNOWLEDGEMENT</w:t>
      </w:r>
    </w:p>
    <w:p>
      <w:r>
        <w:rPr>
          <w:rFonts w:ascii="Times New Roman" w:hAnsi="Times New Roman"/>
          <w:i w:val="0"/>
        </w:rPr>
        <w:t>We would like to express our sincere gratitude to our faculty and project guide for their guidance, encouragement and feedback during the preparation of this project documentation. Their suggestions helped us organize the concepts of virtual memory, page faults and replacement policies into a structured design.</w:t>
      </w:r>
    </w:p>
    <w:p>
      <w:r>
        <w:rPr>
          <w:rFonts w:ascii="Times New Roman" w:hAnsi="Times New Roman"/>
          <w:i w:val="0"/>
        </w:rPr>
        <w:t>We also thank our department and institution for providing an environment in which we could study operating-system concepts and apply them through a practical algorithmic project.</w:t>
      </w:r>
    </w:p>
    <w:p>
      <w:r>
        <w:rPr>
          <w:rFonts w:ascii="Times New Roman" w:hAnsi="Times New Roman"/>
          <w:i w:val="0"/>
        </w:rPr>
        <w:t>Finally, we thank our teammates for their cooperation in discussing the design, preparing the documentation and reviewing the proposed workflow.</w:t>
      </w:r>
    </w:p>
    <w:p>
      <w:r>
        <w:rPr>
          <w:rFonts w:ascii="Times New Roman" w:hAnsi="Times New Roman"/>
          <w:i/>
        </w:rPr>
        <w:br/>
        <w:t>K Sai Joshna  •  A Bhavana Sri  •  J Charvi</w:t>
      </w:r>
    </w:p>
    <w:p>
      <w:r>
        <w:rPr>
          <w:rFonts w:ascii="Times New Roman" w:hAnsi="Times New Roman"/>
        </w:rPr>
        <w:br w:type="page"/>
      </w:r>
    </w:p>
    <w:p>
      <w:pPr>
        <w:pStyle w:val="Heading1"/>
        <w:keepNext/>
      </w:pPr>
      <w:r>
        <w:rPr>
          <w:rFonts w:ascii="Times New Roman" w:hAnsi="Times New Roman"/>
          <w:color w:val="000000"/>
        </w:rPr>
        <w:t>ABSTRACT</w:t>
      </w:r>
    </w:p>
    <w:p>
      <w:r>
        <w:rPr>
          <w:rFonts w:ascii="Times New Roman" w:hAnsi="Times New Roman"/>
          <w:i w:val="0"/>
        </w:rPr>
        <w:t>The Smart Page Replacement Algorithm is an educational operating-systems project that explores how a system chooses a memory page to remove when a process requests a page that is not currently resident and all physical-memory frames are occupied. Page replacement is an important part of virtual memory because a poor choice can cause repeated page faults and reduce system performance.</w:t>
      </w:r>
    </w:p>
    <w:p>
      <w:r>
        <w:rPr>
          <w:rFonts w:ascii="Times New Roman" w:hAnsi="Times New Roman"/>
          <w:i w:val="0"/>
        </w:rPr>
        <w:t>The proposed design uses an adaptive score to rank the pages currently held in memory. The score combines recency of use and frequency of use, with optional reference and dirty-page information when those attributes are available in the simulator. Recently used and frequently used pages receive stronger protection, while pages that have been inactive for longer are more likely to be selected as victims. If the project implementation does not track dirty pages or reference bits, those factors should be omitted from the score rather than assumed.</w:t>
      </w:r>
    </w:p>
    <w:p>
      <w:r>
        <w:rPr>
          <w:rFonts w:ascii="Times New Roman" w:hAnsi="Times New Roman"/>
          <w:i w:val="0"/>
        </w:rPr>
        <w:t>The simulator accepts a page-reference string and a frame capacity, processes each reference, identifies hits and page faults, updates page metadata, and replaces a victim when no empty frame remains. It can report the frame state after every reference, total page faults, hits, replacements and hit ratio. Comparing the proposed policy with FIFO, LRU and LFU on the same input provides a way to evaluate its behavior.</w:t>
      </w:r>
    </w:p>
    <w:p>
      <w:r>
        <w:rPr>
          <w:rFonts w:ascii="Times New Roman" w:hAnsi="Times New Roman"/>
          <w:i w:val="0"/>
        </w:rPr>
        <w:t>This report presents the background, problem statement, objectives, requirements, system architecture, algorithm, pseudocode, sample demonstration, testing strategy, limitations and possible extensions. The project is intended to make page replacement decisions observable and understandable; performance claims should be established through repeatable experiments rather than assumed in advance.</w:t>
      </w:r>
    </w:p>
    <w:p>
      <w:r>
        <w:rPr>
          <w:rFonts w:ascii="Times New Roman" w:hAnsi="Times New Roman"/>
        </w:rPr>
        <w:br w:type="page"/>
      </w:r>
    </w:p>
    <w:p>
      <w:pPr>
        <w:pStyle w:val="Heading1"/>
        <w:keepNext/>
      </w:pPr>
      <w:r>
        <w:rPr>
          <w:rFonts w:ascii="Times New Roman" w:hAnsi="Times New Roman"/>
          <w:color w:val="000000"/>
        </w:rPr>
        <w:t>TABLE OF CONTENTS</w:t>
      </w:r>
    </w:p>
    <w:tbl>
      <w:tblPr>
        <w:tblStyle w:val="TableGrid"/>
        <w:tblW w:type="auto" w:w="0"/>
        <w:jc w:val="center"/>
        <w:tblLook w:firstColumn="1" w:firstRow="1" w:lastColumn="0" w:lastRow="0" w:noHBand="0" w:noVBand="1" w:val="04A0"/>
      </w:tblPr>
      <w:tblGrid>
        <w:gridCol w:w="4939"/>
        <w:gridCol w:w="4939"/>
      </w:tblGrid>
      <w:tr>
        <w:tc>
          <w:tcPr>
            <w:tcW w:type="dxa" w:w="2448"/>
            <w:vAlign w:val="center"/>
          </w:tcPr>
          <w:p>
            <w:pPr>
              <w:spacing w:after="40"/>
            </w:pPr>
            <w:r>
              <w:rPr>
                <w:rFonts w:ascii="Times New Roman" w:hAnsi="Times New Roman"/>
                <w:b w:val="0"/>
                <w:color w:val="000000"/>
                <w:sz w:val="20"/>
              </w:rPr>
            </w:r>
            <w:r>
              <w:rPr>
                <w:rFonts w:ascii="Times New Roman" w:hAnsi="Times New Roman"/>
                <w:b w:val="0"/>
                <w:color w:val="000000"/>
                <w:sz w:val="20"/>
              </w:rPr>
              <w:t>Section</w:t>
            </w:r>
          </w:p>
        </w:tc>
        <w:tc>
          <w:tcPr>
            <w:tcW w:type="dxa" w:w="6480"/>
            <w:vAlign w:val="center"/>
          </w:tcPr>
          <w:p>
            <w:pPr>
              <w:spacing w:after="40"/>
            </w:pPr>
            <w:r>
              <w:rPr>
                <w:rFonts w:ascii="Times New Roman" w:hAnsi="Times New Roman"/>
                <w:b w:val="0"/>
                <w:color w:val="000000"/>
                <w:sz w:val="20"/>
              </w:rPr>
            </w:r>
            <w:r>
              <w:rPr>
                <w:rFonts w:ascii="Times New Roman" w:hAnsi="Times New Roman"/>
                <w:b w:val="0"/>
                <w:color w:val="000000"/>
                <w:sz w:val="20"/>
              </w:rPr>
              <w:t>Contents</w:t>
            </w:r>
          </w:p>
        </w:tc>
      </w:tr>
      <w:tr>
        <w:tc>
          <w:tcPr>
            <w:tcW w:type="dxa" w:w="2448"/>
            <w:vAlign w:val="center"/>
          </w:tcPr>
          <w:p>
            <w:pPr>
              <w:spacing w:after="40"/>
            </w:pPr>
            <w:r>
              <w:rPr>
                <w:rFonts w:ascii="Times New Roman" w:hAnsi="Times New Roman"/>
                <w:b w:val="0"/>
                <w:color w:val="000000"/>
                <w:sz w:val="20"/>
              </w:rPr>
            </w:r>
            <w:r>
              <w:rPr>
                <w:rFonts w:ascii="Times New Roman" w:hAnsi="Times New Roman"/>
                <w:b w:val="0"/>
                <w:color w:val="000000"/>
                <w:sz w:val="20"/>
              </w:rPr>
              <w:t>Preliminary Pages</w:t>
            </w:r>
          </w:p>
        </w:tc>
        <w:tc>
          <w:tcPr>
            <w:tcW w:type="dxa" w:w="6480"/>
            <w:vAlign w:val="center"/>
          </w:tcPr>
          <w:p>
            <w:pPr>
              <w:spacing w:after="40"/>
            </w:pPr>
            <w:r>
              <w:rPr>
                <w:rFonts w:ascii="Times New Roman" w:hAnsi="Times New Roman"/>
                <w:b w:val="0"/>
                <w:color w:val="000000"/>
                <w:sz w:val="20"/>
              </w:rPr>
            </w:r>
            <w:r>
              <w:rPr>
                <w:rFonts w:ascii="Times New Roman" w:hAnsi="Times New Roman"/>
                <w:b w:val="0"/>
                <w:color w:val="000000"/>
                <w:sz w:val="20"/>
              </w:rPr>
              <w:t>Declaration, Certificate, Acknowledgement, Abstract</w:t>
            </w:r>
          </w:p>
        </w:tc>
      </w:tr>
      <w:tr>
        <w:tc>
          <w:tcPr>
            <w:tcW w:type="dxa" w:w="2448"/>
            <w:vAlign w:val="center"/>
          </w:tcPr>
          <w:p>
            <w:pPr>
              <w:spacing w:after="40"/>
            </w:pPr>
            <w:r>
              <w:rPr>
                <w:rFonts w:ascii="Times New Roman" w:hAnsi="Times New Roman"/>
                <w:b w:val="0"/>
                <w:color w:val="000000"/>
                <w:sz w:val="20"/>
              </w:rPr>
            </w:r>
            <w:r>
              <w:rPr>
                <w:rFonts w:ascii="Times New Roman" w:hAnsi="Times New Roman"/>
                <w:b w:val="0"/>
                <w:color w:val="000000"/>
                <w:sz w:val="20"/>
              </w:rPr>
              <w:t>Chapter 1</w:t>
            </w:r>
          </w:p>
        </w:tc>
        <w:tc>
          <w:tcPr>
            <w:tcW w:type="dxa" w:w="6480"/>
            <w:vAlign w:val="center"/>
          </w:tcPr>
          <w:p>
            <w:pPr>
              <w:spacing w:after="40"/>
            </w:pPr>
            <w:r>
              <w:rPr>
                <w:rFonts w:ascii="Times New Roman" w:hAnsi="Times New Roman"/>
                <w:b w:val="0"/>
                <w:color w:val="000000"/>
                <w:sz w:val="20"/>
              </w:rPr>
            </w:r>
            <w:r>
              <w:rPr>
                <w:rFonts w:ascii="Times New Roman" w:hAnsi="Times New Roman"/>
                <w:b w:val="0"/>
                <w:color w:val="000000"/>
                <w:sz w:val="20"/>
              </w:rPr>
              <w:t>Introduction</w:t>
            </w:r>
          </w:p>
        </w:tc>
      </w:tr>
      <w:tr>
        <w:tc>
          <w:tcPr>
            <w:tcW w:type="dxa" w:w="2448"/>
            <w:vAlign w:val="center"/>
          </w:tcPr>
          <w:p>
            <w:pPr>
              <w:spacing w:after="40"/>
            </w:pPr>
            <w:r>
              <w:rPr>
                <w:rFonts w:ascii="Times New Roman" w:hAnsi="Times New Roman"/>
                <w:b w:val="0"/>
                <w:color w:val="000000"/>
                <w:sz w:val="20"/>
              </w:rPr>
            </w:r>
            <w:r>
              <w:rPr>
                <w:rFonts w:ascii="Times New Roman" w:hAnsi="Times New Roman"/>
                <w:b w:val="0"/>
                <w:color w:val="000000"/>
                <w:sz w:val="20"/>
              </w:rPr>
              <w:t>Chapter 2</w:t>
            </w:r>
          </w:p>
        </w:tc>
        <w:tc>
          <w:tcPr>
            <w:tcW w:type="dxa" w:w="6480"/>
            <w:vAlign w:val="center"/>
          </w:tcPr>
          <w:p>
            <w:pPr>
              <w:spacing w:after="40"/>
            </w:pPr>
            <w:r>
              <w:rPr>
                <w:rFonts w:ascii="Times New Roman" w:hAnsi="Times New Roman"/>
                <w:b w:val="0"/>
                <w:color w:val="000000"/>
                <w:sz w:val="20"/>
              </w:rPr>
            </w:r>
            <w:r>
              <w:rPr>
                <w:rFonts w:ascii="Times New Roman" w:hAnsi="Times New Roman"/>
                <w:b w:val="0"/>
                <w:color w:val="000000"/>
                <w:sz w:val="20"/>
              </w:rPr>
              <w:t>Operating-System Concepts and Background Study</w:t>
            </w:r>
          </w:p>
        </w:tc>
      </w:tr>
      <w:tr>
        <w:tc>
          <w:tcPr>
            <w:tcW w:type="dxa" w:w="2448"/>
            <w:vAlign w:val="center"/>
          </w:tcPr>
          <w:p>
            <w:pPr>
              <w:spacing w:after="40"/>
            </w:pPr>
            <w:r>
              <w:rPr>
                <w:rFonts w:ascii="Times New Roman" w:hAnsi="Times New Roman"/>
                <w:b w:val="0"/>
                <w:color w:val="000000"/>
                <w:sz w:val="20"/>
              </w:rPr>
            </w:r>
            <w:r>
              <w:rPr>
                <w:rFonts w:ascii="Times New Roman" w:hAnsi="Times New Roman"/>
                <w:b w:val="0"/>
                <w:color w:val="000000"/>
                <w:sz w:val="20"/>
              </w:rPr>
              <w:t>Chapter 3</w:t>
            </w:r>
          </w:p>
        </w:tc>
        <w:tc>
          <w:tcPr>
            <w:tcW w:type="dxa" w:w="6480"/>
            <w:vAlign w:val="center"/>
          </w:tcPr>
          <w:p>
            <w:pPr>
              <w:spacing w:after="40"/>
            </w:pPr>
            <w:r>
              <w:rPr>
                <w:rFonts w:ascii="Times New Roman" w:hAnsi="Times New Roman"/>
                <w:b w:val="0"/>
                <w:color w:val="000000"/>
                <w:sz w:val="20"/>
              </w:rPr>
            </w:r>
            <w:r>
              <w:rPr>
                <w:rFonts w:ascii="Times New Roman" w:hAnsi="Times New Roman"/>
                <w:b w:val="0"/>
                <w:color w:val="000000"/>
                <w:sz w:val="20"/>
              </w:rPr>
              <w:t>System Requirements</w:t>
            </w:r>
          </w:p>
        </w:tc>
      </w:tr>
      <w:tr>
        <w:tc>
          <w:tcPr>
            <w:tcW w:type="dxa" w:w="2448"/>
            <w:vAlign w:val="center"/>
          </w:tcPr>
          <w:p>
            <w:pPr>
              <w:spacing w:after="40"/>
            </w:pPr>
            <w:r>
              <w:rPr>
                <w:rFonts w:ascii="Times New Roman" w:hAnsi="Times New Roman"/>
                <w:b w:val="0"/>
                <w:color w:val="000000"/>
                <w:sz w:val="20"/>
              </w:rPr>
            </w:r>
            <w:r>
              <w:rPr>
                <w:rFonts w:ascii="Times New Roman" w:hAnsi="Times New Roman"/>
                <w:b w:val="0"/>
                <w:color w:val="000000"/>
                <w:sz w:val="20"/>
              </w:rPr>
              <w:t>Chapter 4</w:t>
            </w:r>
          </w:p>
        </w:tc>
        <w:tc>
          <w:tcPr>
            <w:tcW w:type="dxa" w:w="6480"/>
            <w:vAlign w:val="center"/>
          </w:tcPr>
          <w:p>
            <w:pPr>
              <w:spacing w:after="40"/>
            </w:pPr>
            <w:r>
              <w:rPr>
                <w:rFonts w:ascii="Times New Roman" w:hAnsi="Times New Roman"/>
                <w:b w:val="0"/>
                <w:color w:val="000000"/>
                <w:sz w:val="20"/>
              </w:rPr>
            </w:r>
            <w:r>
              <w:rPr>
                <w:rFonts w:ascii="Times New Roman" w:hAnsi="Times New Roman"/>
                <w:b w:val="0"/>
                <w:color w:val="000000"/>
                <w:sz w:val="20"/>
              </w:rPr>
              <w:t>Technology and Tools</w:t>
            </w:r>
          </w:p>
        </w:tc>
      </w:tr>
      <w:tr>
        <w:tc>
          <w:tcPr>
            <w:tcW w:type="dxa" w:w="2448"/>
            <w:vAlign w:val="center"/>
          </w:tcPr>
          <w:p>
            <w:pPr>
              <w:spacing w:after="40"/>
            </w:pPr>
            <w:r>
              <w:rPr>
                <w:rFonts w:ascii="Times New Roman" w:hAnsi="Times New Roman"/>
                <w:b w:val="0"/>
                <w:color w:val="000000"/>
                <w:sz w:val="20"/>
              </w:rPr>
            </w:r>
            <w:r>
              <w:rPr>
                <w:rFonts w:ascii="Times New Roman" w:hAnsi="Times New Roman"/>
                <w:b w:val="0"/>
                <w:color w:val="000000"/>
                <w:sz w:val="20"/>
              </w:rPr>
              <w:t>Chapter 5</w:t>
            </w:r>
          </w:p>
        </w:tc>
        <w:tc>
          <w:tcPr>
            <w:tcW w:type="dxa" w:w="6480"/>
            <w:vAlign w:val="center"/>
          </w:tcPr>
          <w:p>
            <w:pPr>
              <w:spacing w:after="40"/>
            </w:pPr>
            <w:r>
              <w:rPr>
                <w:rFonts w:ascii="Times New Roman" w:hAnsi="Times New Roman"/>
                <w:b w:val="0"/>
                <w:color w:val="000000"/>
                <w:sz w:val="20"/>
              </w:rPr>
            </w:r>
            <w:r>
              <w:rPr>
                <w:rFonts w:ascii="Times New Roman" w:hAnsi="Times New Roman"/>
                <w:b w:val="0"/>
                <w:color w:val="000000"/>
                <w:sz w:val="20"/>
              </w:rPr>
              <w:t>System Architecture and Design</w:t>
            </w:r>
          </w:p>
        </w:tc>
      </w:tr>
      <w:tr>
        <w:tc>
          <w:tcPr>
            <w:tcW w:type="dxa" w:w="2448"/>
            <w:vAlign w:val="center"/>
          </w:tcPr>
          <w:p>
            <w:pPr>
              <w:spacing w:after="40"/>
            </w:pPr>
            <w:r>
              <w:rPr>
                <w:rFonts w:ascii="Times New Roman" w:hAnsi="Times New Roman"/>
                <w:b w:val="0"/>
                <w:color w:val="000000"/>
                <w:sz w:val="20"/>
              </w:rPr>
            </w:r>
            <w:r>
              <w:rPr>
                <w:rFonts w:ascii="Times New Roman" w:hAnsi="Times New Roman"/>
                <w:b w:val="0"/>
                <w:color w:val="000000"/>
                <w:sz w:val="20"/>
              </w:rPr>
              <w:t>Chapter 6</w:t>
            </w:r>
          </w:p>
        </w:tc>
        <w:tc>
          <w:tcPr>
            <w:tcW w:type="dxa" w:w="6480"/>
            <w:vAlign w:val="center"/>
          </w:tcPr>
          <w:p>
            <w:pPr>
              <w:spacing w:after="40"/>
            </w:pPr>
            <w:r>
              <w:rPr>
                <w:rFonts w:ascii="Times New Roman" w:hAnsi="Times New Roman"/>
                <w:b w:val="0"/>
                <w:color w:val="000000"/>
                <w:sz w:val="20"/>
              </w:rPr>
            </w:r>
            <w:r>
              <w:rPr>
                <w:rFonts w:ascii="Times New Roman" w:hAnsi="Times New Roman"/>
                <w:b w:val="0"/>
                <w:color w:val="000000"/>
                <w:sz w:val="20"/>
              </w:rPr>
              <w:t>Algorithm and Implementation</w:t>
            </w:r>
          </w:p>
        </w:tc>
      </w:tr>
      <w:tr>
        <w:tc>
          <w:tcPr>
            <w:tcW w:type="dxa" w:w="2448"/>
            <w:vAlign w:val="center"/>
          </w:tcPr>
          <w:p>
            <w:pPr>
              <w:spacing w:after="40"/>
            </w:pPr>
            <w:r>
              <w:rPr>
                <w:rFonts w:ascii="Times New Roman" w:hAnsi="Times New Roman"/>
                <w:b w:val="0"/>
                <w:color w:val="000000"/>
                <w:sz w:val="20"/>
              </w:rPr>
            </w:r>
            <w:r>
              <w:rPr>
                <w:rFonts w:ascii="Times New Roman" w:hAnsi="Times New Roman"/>
                <w:b w:val="0"/>
                <w:color w:val="000000"/>
                <w:sz w:val="20"/>
              </w:rPr>
              <w:t>Chapter 7</w:t>
            </w:r>
          </w:p>
        </w:tc>
        <w:tc>
          <w:tcPr>
            <w:tcW w:type="dxa" w:w="6480"/>
            <w:vAlign w:val="center"/>
          </w:tcPr>
          <w:p>
            <w:pPr>
              <w:spacing w:after="40"/>
            </w:pPr>
            <w:r>
              <w:rPr>
                <w:rFonts w:ascii="Times New Roman" w:hAnsi="Times New Roman"/>
                <w:b w:val="0"/>
                <w:color w:val="000000"/>
                <w:sz w:val="20"/>
              </w:rPr>
            </w:r>
            <w:r>
              <w:rPr>
                <w:rFonts w:ascii="Times New Roman" w:hAnsi="Times New Roman"/>
                <w:b w:val="0"/>
                <w:color w:val="000000"/>
                <w:sz w:val="20"/>
              </w:rPr>
              <w:t>Execution, Demonstration and Testing</w:t>
            </w:r>
          </w:p>
        </w:tc>
      </w:tr>
      <w:tr>
        <w:tc>
          <w:tcPr>
            <w:tcW w:type="dxa" w:w="2448"/>
            <w:vAlign w:val="center"/>
          </w:tcPr>
          <w:p>
            <w:pPr>
              <w:spacing w:after="40"/>
            </w:pPr>
            <w:r>
              <w:rPr>
                <w:rFonts w:ascii="Times New Roman" w:hAnsi="Times New Roman"/>
                <w:b w:val="0"/>
                <w:color w:val="000000"/>
                <w:sz w:val="20"/>
              </w:rPr>
            </w:r>
            <w:r>
              <w:rPr>
                <w:rFonts w:ascii="Times New Roman" w:hAnsi="Times New Roman"/>
                <w:b w:val="0"/>
                <w:color w:val="000000"/>
                <w:sz w:val="20"/>
              </w:rPr>
              <w:t>Chapter 8</w:t>
            </w:r>
          </w:p>
        </w:tc>
        <w:tc>
          <w:tcPr>
            <w:tcW w:type="dxa" w:w="6480"/>
            <w:vAlign w:val="center"/>
          </w:tcPr>
          <w:p>
            <w:pPr>
              <w:spacing w:after="40"/>
            </w:pPr>
            <w:r>
              <w:rPr>
                <w:rFonts w:ascii="Times New Roman" w:hAnsi="Times New Roman"/>
                <w:b w:val="0"/>
                <w:color w:val="000000"/>
                <w:sz w:val="20"/>
              </w:rPr>
            </w:r>
            <w:r>
              <w:rPr>
                <w:rFonts w:ascii="Times New Roman" w:hAnsi="Times New Roman"/>
                <w:b w:val="0"/>
                <w:color w:val="000000"/>
                <w:sz w:val="20"/>
              </w:rPr>
              <w:t>Results, Conclusion and Future Scope</w:t>
            </w:r>
          </w:p>
        </w:tc>
      </w:tr>
      <w:tr>
        <w:tc>
          <w:tcPr>
            <w:tcW w:type="dxa" w:w="2448"/>
            <w:vAlign w:val="center"/>
          </w:tcPr>
          <w:p>
            <w:pPr>
              <w:spacing w:after="40"/>
            </w:pPr>
            <w:r>
              <w:rPr>
                <w:rFonts w:ascii="Times New Roman" w:hAnsi="Times New Roman"/>
                <w:b w:val="0"/>
                <w:color w:val="000000"/>
                <w:sz w:val="20"/>
              </w:rPr>
            </w:r>
            <w:r>
              <w:rPr>
                <w:rFonts w:ascii="Times New Roman" w:hAnsi="Times New Roman"/>
                <w:b w:val="0"/>
                <w:color w:val="000000"/>
                <w:sz w:val="20"/>
              </w:rPr>
              <w:t>Chapter 9</w:t>
            </w:r>
          </w:p>
        </w:tc>
        <w:tc>
          <w:tcPr>
            <w:tcW w:type="dxa" w:w="6480"/>
            <w:vAlign w:val="center"/>
          </w:tcPr>
          <w:p>
            <w:pPr>
              <w:spacing w:after="40"/>
            </w:pPr>
            <w:r>
              <w:rPr>
                <w:rFonts w:ascii="Times New Roman" w:hAnsi="Times New Roman"/>
                <w:b w:val="0"/>
                <w:color w:val="000000"/>
                <w:sz w:val="20"/>
              </w:rPr>
            </w:r>
            <w:r>
              <w:rPr>
                <w:rFonts w:ascii="Times New Roman" w:hAnsi="Times New Roman"/>
                <w:b w:val="0"/>
                <w:color w:val="000000"/>
                <w:sz w:val="20"/>
              </w:rPr>
              <w:t>References</w:t>
            </w:r>
          </w:p>
        </w:tc>
      </w:tr>
    </w:tbl>
    <w:p/>
    <w:p>
      <w:r>
        <w:rPr>
          <w:rFonts w:ascii="Times New Roman" w:hAnsi="Times New Roman"/>
          <w:i w:val="0"/>
        </w:rPr>
        <w:t>Note: Page numbers may change when the document is edited or opened in a different word processor. Update the table of contents after final formatting if an automatic TOC is inserted.</w:t>
      </w:r>
    </w:p>
    <w:p>
      <w:r>
        <w:rPr>
          <w:rFonts w:ascii="Times New Roman" w:hAnsi="Times New Roman"/>
        </w:rPr>
        <w:br w:type="page"/>
      </w:r>
    </w:p>
    <w:p>
      <w:pPr>
        <w:pStyle w:val="Heading1"/>
        <w:keepNext/>
      </w:pPr>
      <w:r>
        <w:rPr>
          <w:rFonts w:ascii="Times New Roman" w:hAnsi="Times New Roman"/>
          <w:color w:val="000000"/>
        </w:rPr>
        <w:t>CHAPTER 1 — INTRODUCTION</w:t>
      </w:r>
    </w:p>
    <w:p>
      <w:pPr>
        <w:pStyle w:val="Heading2"/>
        <w:keepNext/>
      </w:pPr>
      <w:r>
        <w:rPr>
          <w:rFonts w:ascii="Times New Roman" w:hAnsi="Times New Roman"/>
          <w:color w:val="000000"/>
        </w:rPr>
        <w:t>1.1 Background of the Project</w:t>
      </w:r>
    </w:p>
    <w:p>
      <w:r>
        <w:rPr>
          <w:rFonts w:ascii="Times New Roman" w:hAnsi="Times New Roman"/>
          <w:i w:val="0"/>
        </w:rPr>
        <w:t>Modern operating systems use virtual memory to give processes the impression that they have a large, continuous address space. Physical memory is divided into frames, while a process’s virtual address space is divided into pages. The operating system maps pages to frames and brings pages into memory when they are needed.</w:t>
      </w:r>
    </w:p>
    <w:p>
      <w:r>
        <w:rPr>
          <w:rFonts w:ascii="Times New Roman" w:hAnsi="Times New Roman"/>
          <w:i w:val="0"/>
        </w:rPr>
        <w:t>When a requested page is not in physical memory, a page fault occurs. If an empty frame is available, the page can be loaded into it. If every frame is occupied, the operating system must choose a resident page to evict. The replacement decision affects how often pages must be fetched again, which can affect execution time and system responsiveness.</w:t>
      </w:r>
    </w:p>
    <w:p>
      <w:r>
        <w:rPr>
          <w:rFonts w:ascii="Times New Roman" w:hAnsi="Times New Roman"/>
          <w:i w:val="0"/>
        </w:rPr>
        <w:t>Traditional policies such as First-In, First-Out (FIFO), Least Recently Used (LRU) and Least Frequently Used (LFU) make decisions using different signals. FIFO uses arrival order, LRU uses recent access, and LFU uses access counts. Each policy has strengths and weaknesses for different reference patterns. This project explores a simple adaptive policy that considers more than one signal.</w:t>
      </w:r>
    </w:p>
    <w:p>
      <w:pPr>
        <w:pStyle w:val="Heading2"/>
        <w:keepNext/>
      </w:pPr>
      <w:r>
        <w:rPr>
          <w:rFonts w:ascii="Times New Roman" w:hAnsi="Times New Roman"/>
          <w:color w:val="000000"/>
        </w:rPr>
        <w:t>1.2 Problem Statement</w:t>
      </w:r>
    </w:p>
    <w:p>
      <w:r>
        <w:rPr>
          <w:rFonts w:ascii="Times New Roman" w:hAnsi="Times New Roman"/>
          <w:i w:val="0"/>
        </w:rPr>
        <w:t>A page replacement policy must select a victim using limited information about past and current memory access. A policy based only on arrival order may evict a page that is still used often, while a policy based only on frequency may retain a page that was popular long ago but is no longer active. The project problem is to design and simulate a transparent, adaptive replacement strategy that combines recency and frequency and evaluates its results against familiar baseline policies.</w:t>
      </w:r>
    </w:p>
    <w:p>
      <w:pPr>
        <w:pStyle w:val="Heading2"/>
        <w:keepNext/>
      </w:pPr>
      <w:r>
        <w:rPr>
          <w:rFonts w:ascii="Times New Roman" w:hAnsi="Times New Roman"/>
          <w:color w:val="000000"/>
        </w:rPr>
        <w:t>1.3 Aim</w:t>
      </w:r>
    </w:p>
    <w:p>
      <w:r>
        <w:rPr>
          <w:rFonts w:ascii="Times New Roman" w:hAnsi="Times New Roman"/>
          <w:i w:val="0"/>
        </w:rPr>
        <w:t>To design and document a Smart Page Replacement Algorithm simulator that demonstrates page hits, page faults, frame allocation, victim selection and performance measurement using a configurable page-reference string and frame count.</w:t>
      </w:r>
    </w:p>
    <w:p>
      <w:pPr>
        <w:pStyle w:val="Heading2"/>
        <w:keepNext/>
      </w:pPr>
      <w:r>
        <w:rPr>
          <w:rFonts w:ascii="Times New Roman" w:hAnsi="Times New Roman"/>
          <w:color w:val="000000"/>
        </w:rPr>
        <w:t>1.4 Objectives</w:t>
      </w:r>
    </w:p>
    <w:p>
      <w:pPr>
        <w:pStyle w:val="ListBullet"/>
        <w:spacing w:after="40"/>
      </w:pPr>
      <w:r>
        <w:rPr>
          <w:rFonts w:ascii="Times New Roman" w:hAnsi="Times New Roman"/>
        </w:rPr>
        <w:t>Explain virtual memory, pages, frames and page faults through a step-by-step simulation.</w:t>
      </w:r>
    </w:p>
    <w:p>
      <w:pPr>
        <w:pStyle w:val="ListBullet"/>
        <w:spacing w:after="40"/>
      </w:pPr>
      <w:r>
        <w:rPr>
          <w:rFonts w:ascii="Times New Roman" w:hAnsi="Times New Roman"/>
        </w:rPr>
        <w:t>Maintain metadata for pages currently resident in memory, including last-used position and access frequency.</w:t>
      </w:r>
    </w:p>
    <w:p>
      <w:pPr>
        <w:pStyle w:val="ListBullet"/>
        <w:spacing w:after="40"/>
      </w:pPr>
      <w:r>
        <w:rPr>
          <w:rFonts w:ascii="Times New Roman" w:hAnsi="Times New Roman"/>
        </w:rPr>
        <w:t>Use a combined score to select a replacement candidate when all frames are full.</w:t>
      </w:r>
    </w:p>
    <w:p>
      <w:pPr>
        <w:pStyle w:val="ListBullet"/>
        <w:spacing w:after="40"/>
      </w:pPr>
      <w:r>
        <w:rPr>
          <w:rFonts w:ascii="Times New Roman" w:hAnsi="Times New Roman"/>
        </w:rPr>
        <w:t>Display the frame contents and decision for each page reference.</w:t>
      </w:r>
    </w:p>
    <w:p>
      <w:pPr>
        <w:pStyle w:val="ListBullet"/>
        <w:spacing w:after="40"/>
      </w:pPr>
      <w:r>
        <w:rPr>
          <w:rFonts w:ascii="Times New Roman" w:hAnsi="Times New Roman"/>
        </w:rPr>
        <w:t>Calculate page faults, hits, replacements and hit ratio.</w:t>
      </w:r>
    </w:p>
    <w:p>
      <w:pPr>
        <w:pStyle w:val="ListBullet"/>
        <w:spacing w:after="40"/>
      </w:pPr>
      <w:r>
        <w:rPr>
          <w:rFonts w:ascii="Times New Roman" w:hAnsi="Times New Roman"/>
        </w:rPr>
        <w:t>Compare the proposed policy with FIFO, LRU and LFU under identical test inputs.</w:t>
      </w:r>
    </w:p>
    <w:p>
      <w:pPr>
        <w:pStyle w:val="ListBullet"/>
        <w:spacing w:after="40"/>
      </w:pPr>
      <w:r>
        <w:rPr>
          <w:rFonts w:ascii="Times New Roman" w:hAnsi="Times New Roman"/>
        </w:rPr>
        <w:t>Document the design so that the algorithm can be implemented or extended in a programming language.</w:t>
      </w:r>
    </w:p>
    <w:p>
      <w:pPr>
        <w:pStyle w:val="Heading2"/>
        <w:keepNext/>
      </w:pPr>
      <w:r>
        <w:rPr>
          <w:rFonts w:ascii="Times New Roman" w:hAnsi="Times New Roman"/>
          <w:color w:val="000000"/>
        </w:rPr>
        <w:t>1.5 Scope of the Project</w:t>
      </w:r>
    </w:p>
    <w:p>
      <w:r>
        <w:rPr>
          <w:rFonts w:ascii="Times New Roman" w:hAnsi="Times New Roman"/>
          <w:i w:val="0"/>
        </w:rPr>
        <w:t>The project focuses on an algorithm simulator rather than changing the page-replacement policy of a real operating-system kernel. It works on a finite sequence of page references and a user-selected number of frames. The simulator can be implemented as a command-line program or a small graphical interface.</w:t>
      </w:r>
    </w:p>
    <w:p>
      <w:pPr>
        <w:pStyle w:val="ListBullet"/>
        <w:spacing w:after="40"/>
      </w:pPr>
      <w:r>
        <w:rPr>
          <w:rFonts w:ascii="Times New Roman" w:hAnsi="Times New Roman"/>
        </w:rPr>
        <w:t>In scope: parsing page references, initializing frames, hit/miss detection, score calculation, victim selection, trace output and metric calculation.</w:t>
      </w:r>
    </w:p>
    <w:p>
      <w:pPr>
        <w:pStyle w:val="ListBullet"/>
        <w:spacing w:after="40"/>
      </w:pPr>
      <w:r>
        <w:rPr>
          <w:rFonts w:ascii="Times New Roman" w:hAnsi="Times New Roman"/>
        </w:rPr>
        <w:t>In scope: baseline comparisons using the same reference sequence and frame capacity.</w:t>
      </w:r>
    </w:p>
    <w:p>
      <w:pPr>
        <w:pStyle w:val="ListBullet"/>
        <w:spacing w:after="40"/>
      </w:pPr>
      <w:r>
        <w:rPr>
          <w:rFonts w:ascii="Times New Roman" w:hAnsi="Times New Roman"/>
        </w:rPr>
        <w:t>Out of scope for the basic version: kernel integration, actual disk I/O, multi-process scheduling, hardware page tables and production memory management.</w:t>
      </w:r>
    </w:p>
    <w:p>
      <w:pPr>
        <w:pStyle w:val="ListBullet"/>
        <w:spacing w:after="40"/>
      </w:pPr>
      <w:r>
        <w:rPr>
          <w:rFonts w:ascii="Times New Roman" w:hAnsi="Times New Roman"/>
        </w:rPr>
        <w:t>Optional extension: dirty-bit cost, reference bits, aging counters, visual charts and generated reference workloads.</w:t>
      </w:r>
    </w:p>
    <w:p>
      <w:pPr>
        <w:pStyle w:val="Heading2"/>
        <w:keepNext/>
      </w:pPr>
      <w:r>
        <w:rPr>
          <w:rFonts w:ascii="Times New Roman" w:hAnsi="Times New Roman"/>
          <w:color w:val="000000"/>
        </w:rPr>
        <w:t>1.6 Importance and Target Users</w:t>
      </w:r>
    </w:p>
    <w:p>
      <w:r>
        <w:rPr>
          <w:rFonts w:ascii="Times New Roman" w:hAnsi="Times New Roman"/>
          <w:i w:val="0"/>
        </w:rPr>
        <w:t>The simulator is useful for students learning Operating Systems, computer architecture and algorithm design. It provides a concrete way to observe why page replacement matters, how a victim is chosen, and why no single policy is guaranteed to be best for every workload. It may also serve as a teaching aid for comparing algorithmic trade-offs.</w:t>
      </w:r>
    </w:p>
    <w:p>
      <w:r>
        <w:rPr>
          <w:rFonts w:ascii="Times New Roman" w:hAnsi="Times New Roman"/>
        </w:rPr>
        <w:br w:type="page"/>
      </w:r>
    </w:p>
    <w:p>
      <w:pPr>
        <w:pStyle w:val="Heading1"/>
        <w:keepNext/>
      </w:pPr>
      <w:r>
        <w:rPr>
          <w:rFonts w:ascii="Times New Roman" w:hAnsi="Times New Roman"/>
          <w:color w:val="000000"/>
        </w:rPr>
        <w:t>CHAPTER 2 — OS CONCEPTS AND BACKGROUND STUDY</w:t>
      </w:r>
    </w:p>
    <w:p>
      <w:pPr>
        <w:pStyle w:val="Heading2"/>
        <w:keepNext/>
      </w:pPr>
      <w:r>
        <w:rPr>
          <w:rFonts w:ascii="Times New Roman" w:hAnsi="Times New Roman"/>
          <w:color w:val="000000"/>
        </w:rPr>
        <w:t>2.1 Virtual Memory, Pages and Frames</w:t>
      </w:r>
    </w:p>
    <w:p>
      <w:r>
        <w:rPr>
          <w:rFonts w:ascii="Times New Roman" w:hAnsi="Times New Roman"/>
          <w:i w:val="0"/>
        </w:rPr>
        <w:t>Virtual memory separates the addresses used by a process from the physical locations in RAM. The operating system and memory-management hardware translate virtual addresses to physical addresses. A page is a fixed-size block of virtual memory; a frame is a fixed-size block of physical memory of the same size. A page can be resident in a frame or absent from physical memory.</w:t>
      </w:r>
    </w:p>
    <w:p>
      <w:pPr>
        <w:pStyle w:val="Heading2"/>
        <w:keepNext/>
      </w:pPr>
      <w:r>
        <w:rPr>
          <w:rFonts w:ascii="Times New Roman" w:hAnsi="Times New Roman"/>
          <w:color w:val="000000"/>
        </w:rPr>
        <w:t>2.2 Page Fault</w:t>
      </w:r>
    </w:p>
    <w:p>
      <w:r>
        <w:rPr>
          <w:rFonts w:ascii="Times New Roman" w:hAnsi="Times New Roman"/>
          <w:i w:val="0"/>
        </w:rPr>
        <w:t>A page fault occurs when a process references a page that is not currently mapped as resident. The operating system validates the reference, locates or creates the required page contents, selects a free frame or replacement victim, updates mappings and resumes the process. In a simulator, the page-fault handling is represented logically; the program does not perform real disk transfers.</w:t>
      </w:r>
    </w:p>
    <w:p>
      <w:pPr>
        <w:pStyle w:val="Heading2"/>
        <w:keepNext/>
      </w:pPr>
      <w:r>
        <w:rPr>
          <w:rFonts w:ascii="Times New Roman" w:hAnsi="Times New Roman"/>
          <w:color w:val="000000"/>
        </w:rPr>
        <w:t>2.3 Page Replacement Policies</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1296"/>
            <w:vAlign w:val="center"/>
          </w:tcPr>
          <w:p>
            <w:pPr>
              <w:spacing w:after="40"/>
            </w:pPr>
            <w:r>
              <w:rPr>
                <w:rFonts w:ascii="Times New Roman" w:hAnsi="Times New Roman"/>
                <w:b w:val="0"/>
                <w:color w:val="000000"/>
                <w:sz w:val="20"/>
              </w:rPr>
            </w:r>
            <w:r>
              <w:rPr>
                <w:rFonts w:ascii="Times New Roman" w:hAnsi="Times New Roman"/>
                <w:b w:val="0"/>
                <w:color w:val="000000"/>
                <w:sz w:val="20"/>
              </w:rPr>
              <w:t>Policy</w:t>
            </w:r>
          </w:p>
        </w:tc>
        <w:tc>
          <w:tcPr>
            <w:tcW w:type="dxa" w:w="2232"/>
            <w:vAlign w:val="center"/>
          </w:tcPr>
          <w:p>
            <w:pPr>
              <w:spacing w:after="40"/>
            </w:pPr>
            <w:r>
              <w:rPr>
                <w:rFonts w:ascii="Times New Roman" w:hAnsi="Times New Roman"/>
                <w:b w:val="0"/>
                <w:color w:val="000000"/>
                <w:sz w:val="20"/>
              </w:rPr>
            </w:r>
            <w:r>
              <w:rPr>
                <w:rFonts w:ascii="Times New Roman" w:hAnsi="Times New Roman"/>
                <w:b w:val="0"/>
                <w:color w:val="000000"/>
                <w:sz w:val="20"/>
              </w:rPr>
              <w:t>Decision basis</w:t>
            </w:r>
          </w:p>
        </w:tc>
        <w:tc>
          <w:tcPr>
            <w:tcW w:type="dxa" w:w="2376"/>
            <w:vAlign w:val="center"/>
          </w:tcPr>
          <w:p>
            <w:pPr>
              <w:spacing w:after="40"/>
            </w:pPr>
            <w:r>
              <w:rPr>
                <w:rFonts w:ascii="Times New Roman" w:hAnsi="Times New Roman"/>
                <w:b w:val="0"/>
                <w:color w:val="000000"/>
                <w:sz w:val="20"/>
              </w:rPr>
            </w:r>
            <w:r>
              <w:rPr>
                <w:rFonts w:ascii="Times New Roman" w:hAnsi="Times New Roman"/>
                <w:b w:val="0"/>
                <w:color w:val="000000"/>
                <w:sz w:val="20"/>
              </w:rPr>
              <w:t>Strength</w:t>
            </w:r>
          </w:p>
        </w:tc>
        <w:tc>
          <w:tcPr>
            <w:tcW w:type="dxa" w:w="2880"/>
            <w:vAlign w:val="center"/>
          </w:tcPr>
          <w:p>
            <w:pPr>
              <w:spacing w:after="40"/>
            </w:pPr>
            <w:r>
              <w:rPr>
                <w:rFonts w:ascii="Times New Roman" w:hAnsi="Times New Roman"/>
                <w:b w:val="0"/>
                <w:color w:val="000000"/>
                <w:sz w:val="20"/>
              </w:rPr>
            </w:r>
            <w:r>
              <w:rPr>
                <w:rFonts w:ascii="Times New Roman" w:hAnsi="Times New Roman"/>
                <w:b w:val="0"/>
                <w:color w:val="000000"/>
                <w:sz w:val="20"/>
              </w:rPr>
              <w:t>Limitation</w:t>
            </w:r>
          </w:p>
        </w:tc>
      </w:tr>
      <w:tr>
        <w:tc>
          <w:tcPr>
            <w:tcW w:type="dxa" w:w="1296"/>
            <w:vAlign w:val="center"/>
          </w:tcPr>
          <w:p>
            <w:pPr>
              <w:spacing w:after="40"/>
            </w:pPr>
            <w:r>
              <w:rPr>
                <w:rFonts w:ascii="Times New Roman" w:hAnsi="Times New Roman"/>
                <w:b w:val="0"/>
                <w:color w:val="000000"/>
                <w:sz w:val="20"/>
              </w:rPr>
            </w:r>
            <w:r>
              <w:rPr>
                <w:rFonts w:ascii="Times New Roman" w:hAnsi="Times New Roman"/>
                <w:b w:val="0"/>
                <w:color w:val="000000"/>
                <w:sz w:val="20"/>
              </w:rPr>
              <w:t>FIFO</w:t>
            </w:r>
          </w:p>
        </w:tc>
        <w:tc>
          <w:tcPr>
            <w:tcW w:type="dxa" w:w="2232"/>
            <w:vAlign w:val="center"/>
          </w:tcPr>
          <w:p>
            <w:pPr>
              <w:spacing w:after="40"/>
            </w:pPr>
            <w:r>
              <w:rPr>
                <w:rFonts w:ascii="Times New Roman" w:hAnsi="Times New Roman"/>
                <w:b w:val="0"/>
                <w:color w:val="000000"/>
                <w:sz w:val="20"/>
              </w:rPr>
            </w:r>
            <w:r>
              <w:rPr>
                <w:rFonts w:ascii="Times New Roman" w:hAnsi="Times New Roman"/>
                <w:b w:val="0"/>
                <w:color w:val="000000"/>
                <w:sz w:val="20"/>
              </w:rPr>
              <w:t>Evict the page loaded earliest.</w:t>
            </w:r>
          </w:p>
        </w:tc>
        <w:tc>
          <w:tcPr>
            <w:tcW w:type="dxa" w:w="2376"/>
            <w:vAlign w:val="center"/>
          </w:tcPr>
          <w:p>
            <w:pPr>
              <w:spacing w:after="40"/>
            </w:pPr>
            <w:r>
              <w:rPr>
                <w:rFonts w:ascii="Times New Roman" w:hAnsi="Times New Roman"/>
                <w:b w:val="0"/>
                <w:color w:val="000000"/>
                <w:sz w:val="20"/>
              </w:rPr>
            </w:r>
            <w:r>
              <w:rPr>
                <w:rFonts w:ascii="Times New Roman" w:hAnsi="Times New Roman"/>
                <w:b w:val="0"/>
                <w:color w:val="000000"/>
                <w:sz w:val="20"/>
              </w:rPr>
              <w:t>Simple to implement and explain.</w:t>
            </w:r>
          </w:p>
        </w:tc>
        <w:tc>
          <w:tcPr>
            <w:tcW w:type="dxa" w:w="2880"/>
            <w:vAlign w:val="center"/>
          </w:tcPr>
          <w:p>
            <w:pPr>
              <w:spacing w:after="40"/>
            </w:pPr>
            <w:r>
              <w:rPr>
                <w:rFonts w:ascii="Times New Roman" w:hAnsi="Times New Roman"/>
                <w:b w:val="0"/>
                <w:color w:val="000000"/>
                <w:sz w:val="20"/>
              </w:rPr>
            </w:r>
            <w:r>
              <w:rPr>
                <w:rFonts w:ascii="Times New Roman" w:hAnsi="Times New Roman"/>
                <w:b w:val="0"/>
                <w:color w:val="000000"/>
                <w:sz w:val="20"/>
              </w:rPr>
              <w:t>May evict a heavily used page; can show Belady’s anomaly.</w:t>
            </w:r>
          </w:p>
        </w:tc>
      </w:tr>
      <w:tr>
        <w:tc>
          <w:tcPr>
            <w:tcW w:type="dxa" w:w="1296"/>
            <w:vAlign w:val="center"/>
          </w:tcPr>
          <w:p>
            <w:pPr>
              <w:spacing w:after="40"/>
            </w:pPr>
            <w:r>
              <w:rPr>
                <w:rFonts w:ascii="Times New Roman" w:hAnsi="Times New Roman"/>
                <w:b w:val="0"/>
                <w:color w:val="000000"/>
                <w:sz w:val="20"/>
              </w:rPr>
            </w:r>
            <w:r>
              <w:rPr>
                <w:rFonts w:ascii="Times New Roman" w:hAnsi="Times New Roman"/>
                <w:b w:val="0"/>
                <w:color w:val="000000"/>
                <w:sz w:val="20"/>
              </w:rPr>
              <w:t>LRU</w:t>
            </w:r>
          </w:p>
        </w:tc>
        <w:tc>
          <w:tcPr>
            <w:tcW w:type="dxa" w:w="2232"/>
            <w:vAlign w:val="center"/>
          </w:tcPr>
          <w:p>
            <w:pPr>
              <w:spacing w:after="40"/>
            </w:pPr>
            <w:r>
              <w:rPr>
                <w:rFonts w:ascii="Times New Roman" w:hAnsi="Times New Roman"/>
                <w:b w:val="0"/>
                <w:color w:val="000000"/>
                <w:sz w:val="20"/>
              </w:rPr>
            </w:r>
            <w:r>
              <w:rPr>
                <w:rFonts w:ascii="Times New Roman" w:hAnsi="Times New Roman"/>
                <w:b w:val="0"/>
                <w:color w:val="000000"/>
                <w:sz w:val="20"/>
              </w:rPr>
              <w:t>Evict the page least recently used.</w:t>
            </w:r>
          </w:p>
        </w:tc>
        <w:tc>
          <w:tcPr>
            <w:tcW w:type="dxa" w:w="2376"/>
            <w:vAlign w:val="center"/>
          </w:tcPr>
          <w:p>
            <w:pPr>
              <w:spacing w:after="40"/>
            </w:pPr>
            <w:r>
              <w:rPr>
                <w:rFonts w:ascii="Times New Roman" w:hAnsi="Times New Roman"/>
                <w:b w:val="0"/>
                <w:color w:val="000000"/>
                <w:sz w:val="20"/>
              </w:rPr>
            </w:r>
            <w:r>
              <w:rPr>
                <w:rFonts w:ascii="Times New Roman" w:hAnsi="Times New Roman"/>
                <w:b w:val="0"/>
                <w:color w:val="000000"/>
                <w:sz w:val="20"/>
              </w:rPr>
              <w:t>Uses locality of reference.</w:t>
            </w:r>
          </w:p>
        </w:tc>
        <w:tc>
          <w:tcPr>
            <w:tcW w:type="dxa" w:w="2880"/>
            <w:vAlign w:val="center"/>
          </w:tcPr>
          <w:p>
            <w:pPr>
              <w:spacing w:after="40"/>
            </w:pPr>
            <w:r>
              <w:rPr>
                <w:rFonts w:ascii="Times New Roman" w:hAnsi="Times New Roman"/>
                <w:b w:val="0"/>
                <w:color w:val="000000"/>
                <w:sz w:val="20"/>
              </w:rPr>
            </w:r>
            <w:r>
              <w:rPr>
                <w:rFonts w:ascii="Times New Roman" w:hAnsi="Times New Roman"/>
                <w:b w:val="0"/>
                <w:color w:val="000000"/>
                <w:sz w:val="20"/>
              </w:rPr>
              <w:t>Needs recency tracking; exact LRU can be costly in real systems.</w:t>
            </w:r>
          </w:p>
        </w:tc>
      </w:tr>
      <w:tr>
        <w:tc>
          <w:tcPr>
            <w:tcW w:type="dxa" w:w="1296"/>
            <w:vAlign w:val="center"/>
          </w:tcPr>
          <w:p>
            <w:pPr>
              <w:spacing w:after="40"/>
            </w:pPr>
            <w:r>
              <w:rPr>
                <w:rFonts w:ascii="Times New Roman" w:hAnsi="Times New Roman"/>
                <w:b w:val="0"/>
                <w:color w:val="000000"/>
                <w:sz w:val="20"/>
              </w:rPr>
            </w:r>
            <w:r>
              <w:rPr>
                <w:rFonts w:ascii="Times New Roman" w:hAnsi="Times New Roman"/>
                <w:b w:val="0"/>
                <w:color w:val="000000"/>
                <w:sz w:val="20"/>
              </w:rPr>
              <w:t>LFU</w:t>
            </w:r>
          </w:p>
        </w:tc>
        <w:tc>
          <w:tcPr>
            <w:tcW w:type="dxa" w:w="2232"/>
            <w:vAlign w:val="center"/>
          </w:tcPr>
          <w:p>
            <w:pPr>
              <w:spacing w:after="40"/>
            </w:pPr>
            <w:r>
              <w:rPr>
                <w:rFonts w:ascii="Times New Roman" w:hAnsi="Times New Roman"/>
                <w:b w:val="0"/>
                <w:color w:val="000000"/>
                <w:sz w:val="20"/>
              </w:rPr>
            </w:r>
            <w:r>
              <w:rPr>
                <w:rFonts w:ascii="Times New Roman" w:hAnsi="Times New Roman"/>
                <w:b w:val="0"/>
                <w:color w:val="000000"/>
                <w:sz w:val="20"/>
              </w:rPr>
              <w:t>Evict the page with the lowest access count.</w:t>
            </w:r>
          </w:p>
        </w:tc>
        <w:tc>
          <w:tcPr>
            <w:tcW w:type="dxa" w:w="2376"/>
            <w:vAlign w:val="center"/>
          </w:tcPr>
          <w:p>
            <w:pPr>
              <w:spacing w:after="40"/>
            </w:pPr>
            <w:r>
              <w:rPr>
                <w:rFonts w:ascii="Times New Roman" w:hAnsi="Times New Roman"/>
                <w:b w:val="0"/>
                <w:color w:val="000000"/>
                <w:sz w:val="20"/>
              </w:rPr>
            </w:r>
            <w:r>
              <w:rPr>
                <w:rFonts w:ascii="Times New Roman" w:hAnsi="Times New Roman"/>
                <w:b w:val="0"/>
                <w:color w:val="000000"/>
                <w:sz w:val="20"/>
              </w:rPr>
              <w:t>Protects frequently used pages.</w:t>
            </w:r>
          </w:p>
        </w:tc>
        <w:tc>
          <w:tcPr>
            <w:tcW w:type="dxa" w:w="2880"/>
            <w:vAlign w:val="center"/>
          </w:tcPr>
          <w:p>
            <w:pPr>
              <w:spacing w:after="40"/>
            </w:pPr>
            <w:r>
              <w:rPr>
                <w:rFonts w:ascii="Times New Roman" w:hAnsi="Times New Roman"/>
                <w:b w:val="0"/>
                <w:color w:val="000000"/>
                <w:sz w:val="20"/>
              </w:rPr>
            </w:r>
            <w:r>
              <w:rPr>
                <w:rFonts w:ascii="Times New Roman" w:hAnsi="Times New Roman"/>
                <w:b w:val="0"/>
                <w:color w:val="000000"/>
                <w:sz w:val="20"/>
              </w:rPr>
              <w:t>Old counts can dominate even after workload behavior changes.</w:t>
            </w:r>
          </w:p>
        </w:tc>
      </w:tr>
      <w:tr>
        <w:tc>
          <w:tcPr>
            <w:tcW w:type="dxa" w:w="1296"/>
            <w:vAlign w:val="center"/>
          </w:tcPr>
          <w:p>
            <w:pPr>
              <w:spacing w:after="40"/>
            </w:pPr>
            <w:r>
              <w:rPr>
                <w:rFonts w:ascii="Times New Roman" w:hAnsi="Times New Roman"/>
                <w:b w:val="0"/>
                <w:color w:val="000000"/>
                <w:sz w:val="20"/>
              </w:rPr>
            </w:r>
            <w:r>
              <w:rPr>
                <w:rFonts w:ascii="Times New Roman" w:hAnsi="Times New Roman"/>
                <w:b w:val="0"/>
                <w:color w:val="000000"/>
                <w:sz w:val="20"/>
              </w:rPr>
              <w:t>Optimal (OPT)</w:t>
            </w:r>
          </w:p>
        </w:tc>
        <w:tc>
          <w:tcPr>
            <w:tcW w:type="dxa" w:w="2232"/>
            <w:vAlign w:val="center"/>
          </w:tcPr>
          <w:p>
            <w:pPr>
              <w:spacing w:after="40"/>
            </w:pPr>
            <w:r>
              <w:rPr>
                <w:rFonts w:ascii="Times New Roman" w:hAnsi="Times New Roman"/>
                <w:b w:val="0"/>
                <w:color w:val="000000"/>
                <w:sz w:val="20"/>
              </w:rPr>
            </w:r>
            <w:r>
              <w:rPr>
                <w:rFonts w:ascii="Times New Roman" w:hAnsi="Times New Roman"/>
                <w:b w:val="0"/>
                <w:color w:val="000000"/>
                <w:sz w:val="20"/>
              </w:rPr>
              <w:t>Evict the page whose next use is farthest in the future.</w:t>
            </w:r>
          </w:p>
        </w:tc>
        <w:tc>
          <w:tcPr>
            <w:tcW w:type="dxa" w:w="2376"/>
            <w:vAlign w:val="center"/>
          </w:tcPr>
          <w:p>
            <w:pPr>
              <w:spacing w:after="40"/>
            </w:pPr>
            <w:r>
              <w:rPr>
                <w:rFonts w:ascii="Times New Roman" w:hAnsi="Times New Roman"/>
                <w:b w:val="0"/>
                <w:color w:val="000000"/>
                <w:sz w:val="20"/>
              </w:rPr>
            </w:r>
            <w:r>
              <w:rPr>
                <w:rFonts w:ascii="Times New Roman" w:hAnsi="Times New Roman"/>
                <w:b w:val="0"/>
                <w:color w:val="000000"/>
                <w:sz w:val="20"/>
              </w:rPr>
              <w:t>Minimum possible faults for a known reference string.</w:t>
            </w:r>
          </w:p>
        </w:tc>
        <w:tc>
          <w:tcPr>
            <w:tcW w:type="dxa" w:w="2880"/>
            <w:vAlign w:val="center"/>
          </w:tcPr>
          <w:p>
            <w:pPr>
              <w:spacing w:after="40"/>
            </w:pPr>
            <w:r>
              <w:rPr>
                <w:rFonts w:ascii="Times New Roman" w:hAnsi="Times New Roman"/>
                <w:b w:val="0"/>
                <w:color w:val="000000"/>
                <w:sz w:val="20"/>
              </w:rPr>
            </w:r>
            <w:r>
              <w:rPr>
                <w:rFonts w:ascii="Times New Roman" w:hAnsi="Times New Roman"/>
                <w:b w:val="0"/>
                <w:color w:val="000000"/>
                <w:sz w:val="20"/>
              </w:rPr>
              <w:t>Requires future knowledge; mainly a benchmark.</w:t>
            </w:r>
          </w:p>
        </w:tc>
      </w:tr>
      <w:tr>
        <w:tc>
          <w:tcPr>
            <w:tcW w:type="dxa" w:w="1296"/>
            <w:vAlign w:val="center"/>
          </w:tcPr>
          <w:p>
            <w:pPr>
              <w:spacing w:after="40"/>
            </w:pPr>
            <w:r>
              <w:rPr>
                <w:rFonts w:ascii="Times New Roman" w:hAnsi="Times New Roman"/>
                <w:b w:val="0"/>
                <w:color w:val="000000"/>
                <w:sz w:val="20"/>
              </w:rPr>
            </w:r>
            <w:r>
              <w:rPr>
                <w:rFonts w:ascii="Times New Roman" w:hAnsi="Times New Roman"/>
                <w:b w:val="0"/>
                <w:color w:val="000000"/>
                <w:sz w:val="20"/>
              </w:rPr>
              <w:t>Smart (proposed)</w:t>
            </w:r>
          </w:p>
        </w:tc>
        <w:tc>
          <w:tcPr>
            <w:tcW w:type="dxa" w:w="2232"/>
            <w:vAlign w:val="center"/>
          </w:tcPr>
          <w:p>
            <w:pPr>
              <w:spacing w:after="40"/>
            </w:pPr>
            <w:r>
              <w:rPr>
                <w:rFonts w:ascii="Times New Roman" w:hAnsi="Times New Roman"/>
                <w:b w:val="0"/>
                <w:color w:val="000000"/>
                <w:sz w:val="20"/>
              </w:rPr>
            </w:r>
            <w:r>
              <w:rPr>
                <w:rFonts w:ascii="Times New Roman" w:hAnsi="Times New Roman"/>
                <w:b w:val="0"/>
                <w:color w:val="000000"/>
                <w:sz w:val="20"/>
              </w:rPr>
              <w:t>Rank resident pages using a combined adaptive score.</w:t>
            </w:r>
          </w:p>
        </w:tc>
        <w:tc>
          <w:tcPr>
            <w:tcW w:type="dxa" w:w="2376"/>
            <w:vAlign w:val="center"/>
          </w:tcPr>
          <w:p>
            <w:pPr>
              <w:spacing w:after="40"/>
            </w:pPr>
            <w:r>
              <w:rPr>
                <w:rFonts w:ascii="Times New Roman" w:hAnsi="Times New Roman"/>
                <w:b w:val="0"/>
                <w:color w:val="000000"/>
                <w:sz w:val="20"/>
              </w:rPr>
            </w:r>
            <w:r>
              <w:rPr>
                <w:rFonts w:ascii="Times New Roman" w:hAnsi="Times New Roman"/>
                <w:b w:val="0"/>
                <w:color w:val="000000"/>
                <w:sz w:val="20"/>
              </w:rPr>
              <w:t>Combines recent activity and accumulated usage.</w:t>
            </w:r>
          </w:p>
        </w:tc>
        <w:tc>
          <w:tcPr>
            <w:tcW w:type="dxa" w:w="2880"/>
            <w:vAlign w:val="center"/>
          </w:tcPr>
          <w:p>
            <w:pPr>
              <w:spacing w:after="40"/>
            </w:pPr>
            <w:r>
              <w:rPr>
                <w:rFonts w:ascii="Times New Roman" w:hAnsi="Times New Roman"/>
                <w:b w:val="0"/>
                <w:color w:val="000000"/>
                <w:sz w:val="20"/>
              </w:rPr>
            </w:r>
            <w:r>
              <w:rPr>
                <w:rFonts w:ascii="Times New Roman" w:hAnsi="Times New Roman"/>
                <w:b w:val="0"/>
                <w:color w:val="000000"/>
                <w:sz w:val="20"/>
              </w:rPr>
              <w:t>Needs clear scoring rules and empirical evaluation.</w:t>
            </w:r>
          </w:p>
        </w:tc>
      </w:tr>
    </w:tbl>
    <w:p/>
    <w:p>
      <w:pPr>
        <w:pStyle w:val="Heading2"/>
        <w:keepNext/>
      </w:pPr>
      <w:r>
        <w:rPr>
          <w:rFonts w:ascii="Times New Roman" w:hAnsi="Times New Roman"/>
          <w:color w:val="000000"/>
        </w:rPr>
        <w:t>2.4 Locality of Reference</w:t>
      </w:r>
    </w:p>
    <w:p>
      <w:r>
        <w:rPr>
          <w:rFonts w:ascii="Times New Roman" w:hAnsi="Times New Roman"/>
          <w:i w:val="0"/>
        </w:rPr>
        <w:t>Programs commonly show temporal locality (recently used items are likely to be used again) and spatial locality (nearby addresses may be accessed together). Page replacement policies try to exploit these patterns. Recency is a practical signal for temporal locality, while frequency can indicate repeated use.</w:t>
      </w:r>
    </w:p>
    <w:p>
      <w:pPr>
        <w:pStyle w:val="Heading2"/>
        <w:keepNext/>
      </w:pPr>
      <w:r>
        <w:rPr>
          <w:rFonts w:ascii="Times New Roman" w:hAnsi="Times New Roman"/>
          <w:color w:val="000000"/>
        </w:rPr>
        <w:t>2.5 Proposed Smart Replacement Idea</w:t>
      </w:r>
    </w:p>
    <w:p>
      <w:r>
        <w:rPr>
          <w:rFonts w:ascii="Times New Roman" w:hAnsi="Times New Roman"/>
          <w:i w:val="0"/>
        </w:rPr>
        <w:t>For the basic documented design, each resident page maintains a last-used index and an access count. The simulator computes a normalized score at each replacement point. A higher score means the page is more valuable to keep; the page with the lowest score becomes the victim. One example score is:</w:t>
      </w:r>
    </w:p>
    <w:p>
      <w:pPr>
        <w:jc w:val="center"/>
      </w:pPr>
      <w:r>
        <w:rPr>
          <w:rFonts w:ascii="Times New Roman" w:hAnsi="Times New Roman"/>
          <w:b/>
          <w:color w:val="000000"/>
          <w:sz w:val="26"/>
        </w:rPr>
        <w:t>KeepScore(page) = α × RecencyScore + β × FrequencyScore</w:t>
      </w:r>
    </w:p>
    <w:p>
      <w:r>
        <w:rPr>
          <w:rFonts w:ascii="Times New Roman" w:hAnsi="Times New Roman"/>
          <w:i w:val="0"/>
        </w:rPr>
        <w:t>RecencyScore can be defined as 1 / (1 + current_index − last_used_index), and FrequencyScore can be defined as access_count / maximum_access_count among resident pages. The weights α and β are non-negative and should sum to 1. A sample starting point is α = 0.6 and β = 0.4, but these values are tunable parameters, not a claim of universal optimality.</w:t>
      </w:r>
    </w:p>
    <w:p>
      <w:r>
        <w:rPr>
          <w:rFonts w:ascii="Times New Roman" w:hAnsi="Times New Roman"/>
          <w:i w:val="0"/>
        </w:rPr>
        <w:t>To avoid ambiguous tie handling, the simulator should define a deterministic rule: if two pages have equal scores, evict the page with the oldest last-used index; if still tied, choose the lowest frame index. Dirty-page information can be added later as an eviction-cost adjustment, but only if dirty status is tracked consistently.</w:t>
      </w:r>
    </w:p>
    <w:p>
      <w:pPr>
        <w:pStyle w:val="Heading2"/>
        <w:keepNext/>
      </w:pPr>
      <w:r>
        <w:rPr>
          <w:rFonts w:ascii="Times New Roman" w:hAnsi="Times New Roman"/>
          <w:color w:val="000000"/>
        </w:rPr>
        <w:t>2.6 Advantages and Trade-offs</w:t>
      </w:r>
    </w:p>
    <w:p>
      <w:pPr>
        <w:pStyle w:val="ListBullet"/>
        <w:spacing w:after="40"/>
      </w:pPr>
      <w:r>
        <w:rPr>
          <w:rFonts w:ascii="Times New Roman" w:hAnsi="Times New Roman"/>
        </w:rPr>
        <w:t>Combines two common indicators rather than relying on only arrival order or access count.</w:t>
      </w:r>
    </w:p>
    <w:p>
      <w:pPr>
        <w:pStyle w:val="ListBullet"/>
        <w:spacing w:after="40"/>
      </w:pPr>
      <w:r>
        <w:rPr>
          <w:rFonts w:ascii="Times New Roman" w:hAnsi="Times New Roman"/>
        </w:rPr>
        <w:t>Makes victim decisions explainable because the score components can be displayed.</w:t>
      </w:r>
    </w:p>
    <w:p>
      <w:pPr>
        <w:pStyle w:val="ListBullet"/>
        <w:spacing w:after="40"/>
      </w:pPr>
      <w:r>
        <w:rPr>
          <w:rFonts w:ascii="Times New Roman" w:hAnsi="Times New Roman"/>
        </w:rPr>
        <w:t>Supports parameter experiments by changing α and β.</w:t>
      </w:r>
    </w:p>
    <w:p>
      <w:pPr>
        <w:pStyle w:val="ListBullet"/>
        <w:spacing w:after="40"/>
      </w:pPr>
      <w:r>
        <w:rPr>
          <w:rFonts w:ascii="Times New Roman" w:hAnsi="Times New Roman"/>
        </w:rPr>
        <w:t>May perform differently across workloads; evaluation is required before claiming fewer faults than existing algorithms.</w:t>
      </w:r>
    </w:p>
    <w:p>
      <w:pPr>
        <w:pStyle w:val="ListBullet"/>
        <w:spacing w:after="40"/>
      </w:pPr>
      <w:r>
        <w:rPr>
          <w:rFonts w:ascii="Times New Roman" w:hAnsi="Times New Roman"/>
        </w:rPr>
        <w:t>Requires additional metadata and score calculation compared with FIFO.</w:t>
      </w:r>
    </w:p>
    <w:p>
      <w:r>
        <w:rPr>
          <w:rFonts w:ascii="Times New Roman" w:hAnsi="Times New Roman"/>
        </w:rPr>
        <w:br w:type="page"/>
      </w:r>
    </w:p>
    <w:p>
      <w:pPr>
        <w:pStyle w:val="Heading1"/>
        <w:keepNext/>
      </w:pPr>
      <w:r>
        <w:rPr>
          <w:rFonts w:ascii="Times New Roman" w:hAnsi="Times New Roman"/>
          <w:color w:val="000000"/>
        </w:rPr>
        <w:t>CHAPTER 3 — SYSTEM REQUIREMENTS</w:t>
      </w:r>
    </w:p>
    <w:p>
      <w:pPr>
        <w:pStyle w:val="Heading2"/>
        <w:keepNext/>
      </w:pPr>
      <w:r>
        <w:rPr>
          <w:rFonts w:ascii="Times New Roman" w:hAnsi="Times New Roman"/>
          <w:color w:val="000000"/>
        </w:rPr>
        <w:t>3.1 Hardware Requirements</w:t>
      </w:r>
    </w:p>
    <w:tbl>
      <w:tblPr>
        <w:tblStyle w:val="TableGrid"/>
        <w:tblW w:type="auto" w:w="0"/>
        <w:jc w:val="center"/>
        <w:tblLook w:firstColumn="1" w:firstRow="1" w:lastColumn="0" w:lastRow="0" w:noHBand="0" w:noVBand="1" w:val="04A0"/>
      </w:tblPr>
      <w:tblGrid>
        <w:gridCol w:w="4939"/>
        <w:gridCol w:w="4939"/>
      </w:tblGrid>
      <w:tr>
        <w:tc>
          <w:tcPr>
            <w:tcW w:type="dxa" w:w="2304"/>
            <w:vAlign w:val="center"/>
          </w:tcPr>
          <w:p>
            <w:pPr>
              <w:spacing w:after="40"/>
            </w:pPr>
            <w:r>
              <w:rPr>
                <w:rFonts w:ascii="Times New Roman" w:hAnsi="Times New Roman"/>
                <w:b w:val="0"/>
                <w:color w:val="000000"/>
                <w:sz w:val="20"/>
              </w:rPr>
            </w:r>
            <w:r>
              <w:rPr>
                <w:rFonts w:ascii="Times New Roman" w:hAnsi="Times New Roman"/>
                <w:b w:val="0"/>
                <w:color w:val="000000"/>
                <w:sz w:val="20"/>
              </w:rPr>
              <w:t>Component</w:t>
            </w:r>
          </w:p>
        </w:tc>
        <w:tc>
          <w:tcPr>
            <w:tcW w:type="dxa" w:w="6336"/>
            <w:vAlign w:val="center"/>
          </w:tcPr>
          <w:p>
            <w:pPr>
              <w:spacing w:after="40"/>
            </w:pPr>
            <w:r>
              <w:rPr>
                <w:rFonts w:ascii="Times New Roman" w:hAnsi="Times New Roman"/>
                <w:b w:val="0"/>
                <w:color w:val="000000"/>
                <w:sz w:val="20"/>
              </w:rPr>
            </w:r>
            <w:r>
              <w:rPr>
                <w:rFonts w:ascii="Times New Roman" w:hAnsi="Times New Roman"/>
                <w:b w:val="0"/>
                <w:color w:val="000000"/>
                <w:sz w:val="20"/>
              </w:rPr>
              <w:t>Minimum / Recommended</w:t>
            </w:r>
          </w:p>
        </w:tc>
      </w:tr>
      <w:tr>
        <w:tc>
          <w:tcPr>
            <w:tcW w:type="dxa" w:w="2304"/>
            <w:vAlign w:val="center"/>
          </w:tcPr>
          <w:p>
            <w:pPr>
              <w:spacing w:after="40"/>
            </w:pPr>
            <w:r>
              <w:rPr>
                <w:rFonts w:ascii="Times New Roman" w:hAnsi="Times New Roman"/>
                <w:b w:val="0"/>
                <w:color w:val="000000"/>
                <w:sz w:val="20"/>
              </w:rPr>
            </w:r>
            <w:r>
              <w:rPr>
                <w:rFonts w:ascii="Times New Roman" w:hAnsi="Times New Roman"/>
                <w:b w:val="0"/>
                <w:color w:val="000000"/>
                <w:sz w:val="20"/>
              </w:rPr>
              <w:t>Processor</w:t>
            </w:r>
          </w:p>
        </w:tc>
        <w:tc>
          <w:tcPr>
            <w:tcW w:type="dxa" w:w="6336"/>
            <w:vAlign w:val="center"/>
          </w:tcPr>
          <w:p>
            <w:pPr>
              <w:spacing w:after="40"/>
            </w:pPr>
            <w:r>
              <w:rPr>
                <w:rFonts w:ascii="Times New Roman" w:hAnsi="Times New Roman"/>
                <w:b w:val="0"/>
                <w:color w:val="000000"/>
                <w:sz w:val="20"/>
              </w:rPr>
            </w:r>
            <w:r>
              <w:rPr>
                <w:rFonts w:ascii="Times New Roman" w:hAnsi="Times New Roman"/>
                <w:b w:val="0"/>
                <w:color w:val="000000"/>
                <w:sz w:val="20"/>
              </w:rPr>
              <w:t>Any modern dual-core processor or equivalent</w:t>
            </w:r>
          </w:p>
        </w:tc>
      </w:tr>
      <w:tr>
        <w:tc>
          <w:tcPr>
            <w:tcW w:type="dxa" w:w="2304"/>
            <w:vAlign w:val="center"/>
          </w:tcPr>
          <w:p>
            <w:pPr>
              <w:spacing w:after="40"/>
            </w:pPr>
            <w:r>
              <w:rPr>
                <w:rFonts w:ascii="Times New Roman" w:hAnsi="Times New Roman"/>
                <w:b w:val="0"/>
                <w:color w:val="000000"/>
                <w:sz w:val="20"/>
              </w:rPr>
            </w:r>
            <w:r>
              <w:rPr>
                <w:rFonts w:ascii="Times New Roman" w:hAnsi="Times New Roman"/>
                <w:b w:val="0"/>
                <w:color w:val="000000"/>
                <w:sz w:val="20"/>
              </w:rPr>
              <w:t>RAM</w:t>
            </w:r>
          </w:p>
        </w:tc>
        <w:tc>
          <w:tcPr>
            <w:tcW w:type="dxa" w:w="6336"/>
            <w:vAlign w:val="center"/>
          </w:tcPr>
          <w:p>
            <w:pPr>
              <w:spacing w:after="40"/>
            </w:pPr>
            <w:r>
              <w:rPr>
                <w:rFonts w:ascii="Times New Roman" w:hAnsi="Times New Roman"/>
                <w:b w:val="0"/>
                <w:color w:val="000000"/>
                <w:sz w:val="20"/>
              </w:rPr>
            </w:r>
            <w:r>
              <w:rPr>
                <w:rFonts w:ascii="Times New Roman" w:hAnsi="Times New Roman"/>
                <w:b w:val="0"/>
                <w:color w:val="000000"/>
                <w:sz w:val="20"/>
              </w:rPr>
              <w:t>4 GB minimum recommended for the development environment</w:t>
            </w:r>
          </w:p>
        </w:tc>
      </w:tr>
      <w:tr>
        <w:tc>
          <w:tcPr>
            <w:tcW w:type="dxa" w:w="2304"/>
            <w:vAlign w:val="center"/>
          </w:tcPr>
          <w:p>
            <w:pPr>
              <w:spacing w:after="40"/>
            </w:pPr>
            <w:r>
              <w:rPr>
                <w:rFonts w:ascii="Times New Roman" w:hAnsi="Times New Roman"/>
                <w:b w:val="0"/>
                <w:color w:val="000000"/>
                <w:sz w:val="20"/>
              </w:rPr>
            </w:r>
            <w:r>
              <w:rPr>
                <w:rFonts w:ascii="Times New Roman" w:hAnsi="Times New Roman"/>
                <w:b w:val="0"/>
                <w:color w:val="000000"/>
                <w:sz w:val="20"/>
              </w:rPr>
              <w:t>Storage</w:t>
            </w:r>
          </w:p>
        </w:tc>
        <w:tc>
          <w:tcPr>
            <w:tcW w:type="dxa" w:w="6336"/>
            <w:vAlign w:val="center"/>
          </w:tcPr>
          <w:p>
            <w:pPr>
              <w:spacing w:after="40"/>
            </w:pPr>
            <w:r>
              <w:rPr>
                <w:rFonts w:ascii="Times New Roman" w:hAnsi="Times New Roman"/>
                <w:b w:val="0"/>
                <w:color w:val="000000"/>
                <w:sz w:val="20"/>
              </w:rPr>
            </w:r>
            <w:r>
              <w:rPr>
                <w:rFonts w:ascii="Times New Roman" w:hAnsi="Times New Roman"/>
                <w:b w:val="0"/>
                <w:color w:val="000000"/>
                <w:sz w:val="20"/>
              </w:rPr>
              <w:t>Approximately 500 MB for source files, tools and outputs</w:t>
            </w:r>
          </w:p>
        </w:tc>
      </w:tr>
      <w:tr>
        <w:tc>
          <w:tcPr>
            <w:tcW w:type="dxa" w:w="2304"/>
            <w:vAlign w:val="center"/>
          </w:tcPr>
          <w:p>
            <w:pPr>
              <w:spacing w:after="40"/>
            </w:pPr>
            <w:r>
              <w:rPr>
                <w:rFonts w:ascii="Times New Roman" w:hAnsi="Times New Roman"/>
                <w:b w:val="0"/>
                <w:color w:val="000000"/>
                <w:sz w:val="20"/>
              </w:rPr>
            </w:r>
            <w:r>
              <w:rPr>
                <w:rFonts w:ascii="Times New Roman" w:hAnsi="Times New Roman"/>
                <w:b w:val="0"/>
                <w:color w:val="000000"/>
                <w:sz w:val="20"/>
              </w:rPr>
              <w:t>Display</w:t>
            </w:r>
          </w:p>
        </w:tc>
        <w:tc>
          <w:tcPr>
            <w:tcW w:type="dxa" w:w="6336"/>
            <w:vAlign w:val="center"/>
          </w:tcPr>
          <w:p>
            <w:pPr>
              <w:spacing w:after="40"/>
            </w:pPr>
            <w:r>
              <w:rPr>
                <w:rFonts w:ascii="Times New Roman" w:hAnsi="Times New Roman"/>
                <w:b w:val="0"/>
                <w:color w:val="000000"/>
                <w:sz w:val="20"/>
              </w:rPr>
            </w:r>
            <w:r>
              <w:rPr>
                <w:rFonts w:ascii="Times New Roman" w:hAnsi="Times New Roman"/>
                <w:b w:val="0"/>
                <w:color w:val="000000"/>
                <w:sz w:val="20"/>
              </w:rPr>
              <w:t>Standard laptop/desktop display</w:t>
            </w:r>
          </w:p>
        </w:tc>
      </w:tr>
      <w:tr>
        <w:tc>
          <w:tcPr>
            <w:tcW w:type="dxa" w:w="2304"/>
            <w:vAlign w:val="center"/>
          </w:tcPr>
          <w:p>
            <w:pPr>
              <w:spacing w:after="40"/>
            </w:pPr>
            <w:r>
              <w:rPr>
                <w:rFonts w:ascii="Times New Roman" w:hAnsi="Times New Roman"/>
                <w:b w:val="0"/>
                <w:color w:val="000000"/>
                <w:sz w:val="20"/>
              </w:rPr>
            </w:r>
            <w:r>
              <w:rPr>
                <w:rFonts w:ascii="Times New Roman" w:hAnsi="Times New Roman"/>
                <w:b w:val="0"/>
                <w:color w:val="000000"/>
                <w:sz w:val="20"/>
              </w:rPr>
              <w:t>Input devices</w:t>
            </w:r>
          </w:p>
        </w:tc>
        <w:tc>
          <w:tcPr>
            <w:tcW w:type="dxa" w:w="6336"/>
            <w:vAlign w:val="center"/>
          </w:tcPr>
          <w:p>
            <w:pPr>
              <w:spacing w:after="40"/>
            </w:pPr>
            <w:r>
              <w:rPr>
                <w:rFonts w:ascii="Times New Roman" w:hAnsi="Times New Roman"/>
                <w:b w:val="0"/>
                <w:color w:val="000000"/>
                <w:sz w:val="20"/>
              </w:rPr>
            </w:r>
            <w:r>
              <w:rPr>
                <w:rFonts w:ascii="Times New Roman" w:hAnsi="Times New Roman"/>
                <w:b w:val="0"/>
                <w:color w:val="000000"/>
                <w:sz w:val="20"/>
              </w:rPr>
              <w:t>Keyboard and mouse</w:t>
            </w:r>
          </w:p>
        </w:tc>
      </w:tr>
    </w:tbl>
    <w:p/>
    <w:p>
      <w:pPr>
        <w:pStyle w:val="Heading2"/>
        <w:keepNext/>
      </w:pPr>
      <w:r>
        <w:rPr>
          <w:rFonts w:ascii="Times New Roman" w:hAnsi="Times New Roman"/>
          <w:color w:val="000000"/>
        </w:rPr>
        <w:t>3.2 Software Requirements</w:t>
      </w:r>
    </w:p>
    <w:tbl>
      <w:tblPr>
        <w:tblStyle w:val="TableGrid"/>
        <w:tblW w:type="auto" w:w="0"/>
        <w:jc w:val="center"/>
        <w:tblLook w:firstColumn="1" w:firstRow="1" w:lastColumn="0" w:lastRow="0" w:noHBand="0" w:noVBand="1" w:val="04A0"/>
      </w:tblPr>
      <w:tblGrid>
        <w:gridCol w:w="4939"/>
        <w:gridCol w:w="4939"/>
      </w:tblGrid>
      <w:tr>
        <w:tc>
          <w:tcPr>
            <w:tcW w:type="dxa" w:w="2448"/>
            <w:vAlign w:val="center"/>
          </w:tcPr>
          <w:p>
            <w:pPr>
              <w:spacing w:after="40"/>
            </w:pPr>
            <w:r>
              <w:rPr>
                <w:rFonts w:ascii="Times New Roman" w:hAnsi="Times New Roman"/>
                <w:b w:val="0"/>
                <w:color w:val="000000"/>
                <w:sz w:val="20"/>
              </w:rPr>
            </w:r>
            <w:r>
              <w:rPr>
                <w:rFonts w:ascii="Times New Roman" w:hAnsi="Times New Roman"/>
                <w:b w:val="0"/>
                <w:color w:val="000000"/>
                <w:sz w:val="20"/>
              </w:rPr>
              <w:t>Software</w:t>
            </w:r>
          </w:p>
        </w:tc>
        <w:tc>
          <w:tcPr>
            <w:tcW w:type="dxa" w:w="6192"/>
            <w:vAlign w:val="center"/>
          </w:tcPr>
          <w:p>
            <w:pPr>
              <w:spacing w:after="40"/>
            </w:pPr>
            <w:r>
              <w:rPr>
                <w:rFonts w:ascii="Times New Roman" w:hAnsi="Times New Roman"/>
                <w:b w:val="0"/>
                <w:color w:val="000000"/>
                <w:sz w:val="20"/>
              </w:rPr>
            </w:r>
            <w:r>
              <w:rPr>
                <w:rFonts w:ascii="Times New Roman" w:hAnsi="Times New Roman"/>
                <w:b w:val="0"/>
                <w:color w:val="000000"/>
                <w:sz w:val="20"/>
              </w:rPr>
              <w:t>Purpose</w:t>
            </w:r>
          </w:p>
        </w:tc>
      </w:tr>
      <w:tr>
        <w:tc>
          <w:tcPr>
            <w:tcW w:type="dxa" w:w="2448"/>
            <w:vAlign w:val="center"/>
          </w:tcPr>
          <w:p>
            <w:pPr>
              <w:spacing w:after="40"/>
            </w:pPr>
            <w:r>
              <w:rPr>
                <w:rFonts w:ascii="Times New Roman" w:hAnsi="Times New Roman"/>
                <w:b w:val="0"/>
                <w:color w:val="000000"/>
                <w:sz w:val="20"/>
              </w:rPr>
            </w:r>
            <w:r>
              <w:rPr>
                <w:rFonts w:ascii="Times New Roman" w:hAnsi="Times New Roman"/>
                <w:b w:val="0"/>
                <w:color w:val="000000"/>
                <w:sz w:val="20"/>
              </w:rPr>
              <w:t>Operating system</w:t>
            </w:r>
          </w:p>
        </w:tc>
        <w:tc>
          <w:tcPr>
            <w:tcW w:type="dxa" w:w="6192"/>
            <w:vAlign w:val="center"/>
          </w:tcPr>
          <w:p>
            <w:pPr>
              <w:spacing w:after="40"/>
            </w:pPr>
            <w:r>
              <w:rPr>
                <w:rFonts w:ascii="Times New Roman" w:hAnsi="Times New Roman"/>
                <w:b w:val="0"/>
                <w:color w:val="000000"/>
                <w:sz w:val="20"/>
              </w:rPr>
            </w:r>
            <w:r>
              <w:rPr>
                <w:rFonts w:ascii="Times New Roman" w:hAnsi="Times New Roman"/>
                <w:b w:val="0"/>
                <w:color w:val="000000"/>
                <w:sz w:val="20"/>
              </w:rPr>
              <w:t>Windows, Linux or macOS</w:t>
            </w:r>
          </w:p>
        </w:tc>
      </w:tr>
      <w:tr>
        <w:tc>
          <w:tcPr>
            <w:tcW w:type="dxa" w:w="2448"/>
            <w:vAlign w:val="center"/>
          </w:tcPr>
          <w:p>
            <w:pPr>
              <w:spacing w:after="40"/>
            </w:pPr>
            <w:r>
              <w:rPr>
                <w:rFonts w:ascii="Times New Roman" w:hAnsi="Times New Roman"/>
                <w:b w:val="0"/>
                <w:color w:val="000000"/>
                <w:sz w:val="20"/>
              </w:rPr>
            </w:r>
            <w:r>
              <w:rPr>
                <w:rFonts w:ascii="Times New Roman" w:hAnsi="Times New Roman"/>
                <w:b w:val="0"/>
                <w:color w:val="000000"/>
                <w:sz w:val="20"/>
              </w:rPr>
              <w:t>Programming language</w:t>
            </w:r>
          </w:p>
        </w:tc>
        <w:tc>
          <w:tcPr>
            <w:tcW w:type="dxa" w:w="6192"/>
            <w:vAlign w:val="center"/>
          </w:tcPr>
          <w:p>
            <w:pPr>
              <w:spacing w:after="40"/>
            </w:pPr>
            <w:r>
              <w:rPr>
                <w:rFonts w:ascii="Times New Roman" w:hAnsi="Times New Roman"/>
                <w:b w:val="0"/>
                <w:color w:val="000000"/>
                <w:sz w:val="20"/>
              </w:rPr>
            </w:r>
            <w:r>
              <w:rPr>
                <w:rFonts w:ascii="Times New Roman" w:hAnsi="Times New Roman"/>
                <w:b w:val="0"/>
                <w:color w:val="000000"/>
                <w:sz w:val="20"/>
              </w:rPr>
              <w:t>C, C++, Java or Python (select the language actually used by the team)</w:t>
            </w:r>
          </w:p>
        </w:tc>
      </w:tr>
      <w:tr>
        <w:tc>
          <w:tcPr>
            <w:tcW w:type="dxa" w:w="2448"/>
            <w:vAlign w:val="center"/>
          </w:tcPr>
          <w:p>
            <w:pPr>
              <w:spacing w:after="40"/>
            </w:pPr>
            <w:r>
              <w:rPr>
                <w:rFonts w:ascii="Times New Roman" w:hAnsi="Times New Roman"/>
                <w:b w:val="0"/>
                <w:color w:val="000000"/>
                <w:sz w:val="20"/>
              </w:rPr>
            </w:r>
            <w:r>
              <w:rPr>
                <w:rFonts w:ascii="Times New Roman" w:hAnsi="Times New Roman"/>
                <w:b w:val="0"/>
                <w:color w:val="000000"/>
                <w:sz w:val="20"/>
              </w:rPr>
              <w:t>Compiler / runtime</w:t>
            </w:r>
          </w:p>
        </w:tc>
        <w:tc>
          <w:tcPr>
            <w:tcW w:type="dxa" w:w="6192"/>
            <w:vAlign w:val="center"/>
          </w:tcPr>
          <w:p>
            <w:pPr>
              <w:spacing w:after="40"/>
            </w:pPr>
            <w:r>
              <w:rPr>
                <w:rFonts w:ascii="Times New Roman" w:hAnsi="Times New Roman"/>
                <w:b w:val="0"/>
                <w:color w:val="000000"/>
                <w:sz w:val="20"/>
              </w:rPr>
            </w:r>
            <w:r>
              <w:rPr>
                <w:rFonts w:ascii="Times New Roman" w:hAnsi="Times New Roman"/>
                <w:b w:val="0"/>
                <w:color w:val="000000"/>
                <w:sz w:val="20"/>
              </w:rPr>
              <w:t>GCC/G++, JDK or Python runtime, according to implementation</w:t>
            </w:r>
          </w:p>
        </w:tc>
      </w:tr>
      <w:tr>
        <w:tc>
          <w:tcPr>
            <w:tcW w:type="dxa" w:w="2448"/>
            <w:vAlign w:val="center"/>
          </w:tcPr>
          <w:p>
            <w:pPr>
              <w:spacing w:after="40"/>
            </w:pPr>
            <w:r>
              <w:rPr>
                <w:rFonts w:ascii="Times New Roman" w:hAnsi="Times New Roman"/>
                <w:b w:val="0"/>
                <w:color w:val="000000"/>
                <w:sz w:val="20"/>
              </w:rPr>
            </w:r>
            <w:r>
              <w:rPr>
                <w:rFonts w:ascii="Times New Roman" w:hAnsi="Times New Roman"/>
                <w:b w:val="0"/>
                <w:color w:val="000000"/>
                <w:sz w:val="20"/>
              </w:rPr>
              <w:t>Editor / IDE</w:t>
            </w:r>
          </w:p>
        </w:tc>
        <w:tc>
          <w:tcPr>
            <w:tcW w:type="dxa" w:w="6192"/>
            <w:vAlign w:val="center"/>
          </w:tcPr>
          <w:p>
            <w:pPr>
              <w:spacing w:after="40"/>
            </w:pPr>
            <w:r>
              <w:rPr>
                <w:rFonts w:ascii="Times New Roman" w:hAnsi="Times New Roman"/>
                <w:b w:val="0"/>
                <w:color w:val="000000"/>
                <w:sz w:val="20"/>
              </w:rPr>
            </w:r>
            <w:r>
              <w:rPr>
                <w:rFonts w:ascii="Times New Roman" w:hAnsi="Times New Roman"/>
                <w:b w:val="0"/>
                <w:color w:val="000000"/>
                <w:sz w:val="20"/>
              </w:rPr>
              <w:t>Visual Studio Code, IntelliJ IDEA, Code::Blocks or equivalent</w:t>
            </w:r>
          </w:p>
        </w:tc>
      </w:tr>
      <w:tr>
        <w:tc>
          <w:tcPr>
            <w:tcW w:type="dxa" w:w="2448"/>
            <w:vAlign w:val="center"/>
          </w:tcPr>
          <w:p>
            <w:pPr>
              <w:spacing w:after="40"/>
            </w:pPr>
            <w:r>
              <w:rPr>
                <w:rFonts w:ascii="Times New Roman" w:hAnsi="Times New Roman"/>
                <w:b w:val="0"/>
                <w:color w:val="000000"/>
                <w:sz w:val="20"/>
              </w:rPr>
            </w:r>
            <w:r>
              <w:rPr>
                <w:rFonts w:ascii="Times New Roman" w:hAnsi="Times New Roman"/>
                <w:b w:val="0"/>
                <w:color w:val="000000"/>
                <w:sz w:val="20"/>
              </w:rPr>
              <w:t>Version control</w:t>
            </w:r>
          </w:p>
        </w:tc>
        <w:tc>
          <w:tcPr>
            <w:tcW w:type="dxa" w:w="6192"/>
            <w:vAlign w:val="center"/>
          </w:tcPr>
          <w:p>
            <w:pPr>
              <w:spacing w:after="40"/>
            </w:pPr>
            <w:r>
              <w:rPr>
                <w:rFonts w:ascii="Times New Roman" w:hAnsi="Times New Roman"/>
                <w:b w:val="0"/>
                <w:color w:val="000000"/>
                <w:sz w:val="20"/>
              </w:rPr>
            </w:r>
            <w:r>
              <w:rPr>
                <w:rFonts w:ascii="Times New Roman" w:hAnsi="Times New Roman"/>
                <w:b w:val="0"/>
                <w:color w:val="000000"/>
                <w:sz w:val="20"/>
              </w:rPr>
              <w:t>Git (optional but recommended)</w:t>
            </w:r>
          </w:p>
        </w:tc>
      </w:tr>
    </w:tbl>
    <w:p/>
    <w:p>
      <w:pPr>
        <w:pStyle w:val="Heading2"/>
        <w:keepNext/>
      </w:pPr>
      <w:r>
        <w:rPr>
          <w:rFonts w:ascii="Times New Roman" w:hAnsi="Times New Roman"/>
          <w:color w:val="000000"/>
        </w:rPr>
        <w:t>3.3 Functional Requirements</w:t>
      </w:r>
    </w:p>
    <w:p>
      <w:pPr>
        <w:pStyle w:val="ListNumber"/>
        <w:spacing w:after="40"/>
      </w:pPr>
      <w:r>
        <w:rPr>
          <w:rFonts w:ascii="Times New Roman" w:hAnsi="Times New Roman"/>
        </w:rPr>
        <w:t>The program shall accept a page-reference sequence and a positive frame count.</w:t>
      </w:r>
    </w:p>
    <w:p>
      <w:pPr>
        <w:pStyle w:val="ListNumber"/>
        <w:spacing w:after="40"/>
      </w:pPr>
      <w:r>
        <w:rPr>
          <w:rFonts w:ascii="Times New Roman" w:hAnsi="Times New Roman"/>
        </w:rPr>
        <w:t>The program shall validate empty input, invalid page values and invalid frame counts.</w:t>
      </w:r>
    </w:p>
    <w:p>
      <w:pPr>
        <w:pStyle w:val="ListNumber"/>
        <w:spacing w:after="40"/>
      </w:pPr>
      <w:r>
        <w:rPr>
          <w:rFonts w:ascii="Times New Roman" w:hAnsi="Times New Roman"/>
        </w:rPr>
        <w:t>For each reference, the program shall determine whether the page is already resident.</w:t>
      </w:r>
    </w:p>
    <w:p>
      <w:pPr>
        <w:pStyle w:val="ListNumber"/>
        <w:spacing w:after="40"/>
      </w:pPr>
      <w:r>
        <w:rPr>
          <w:rFonts w:ascii="Times New Roman" w:hAnsi="Times New Roman"/>
        </w:rPr>
        <w:t>On a hit, the program shall update the page’s metadata and hit counter.</w:t>
      </w:r>
    </w:p>
    <w:p>
      <w:pPr>
        <w:pStyle w:val="ListNumber"/>
        <w:spacing w:after="40"/>
      </w:pPr>
      <w:r>
        <w:rPr>
          <w:rFonts w:ascii="Times New Roman" w:hAnsi="Times New Roman"/>
        </w:rPr>
        <w:t>On a fault, the program shall use an empty frame if available; otherwise it shall select and replace a victim.</w:t>
      </w:r>
    </w:p>
    <w:p>
      <w:pPr>
        <w:pStyle w:val="ListNumber"/>
        <w:spacing w:after="40"/>
      </w:pPr>
      <w:r>
        <w:rPr>
          <w:rFonts w:ascii="Times New Roman" w:hAnsi="Times New Roman"/>
        </w:rPr>
        <w:t>The program shall display a trace showing each reference, frame contents and hit/fault status.</w:t>
      </w:r>
    </w:p>
    <w:p>
      <w:pPr>
        <w:pStyle w:val="ListNumber"/>
        <w:spacing w:after="40"/>
      </w:pPr>
      <w:r>
        <w:rPr>
          <w:rFonts w:ascii="Times New Roman" w:hAnsi="Times New Roman"/>
        </w:rPr>
        <w:t>The program shall calculate total hits, page faults, replacements and hit ratio.</w:t>
      </w:r>
    </w:p>
    <w:p>
      <w:pPr>
        <w:pStyle w:val="ListNumber"/>
        <w:spacing w:after="40"/>
      </w:pPr>
      <w:r>
        <w:rPr>
          <w:rFonts w:ascii="Times New Roman" w:hAnsi="Times New Roman"/>
        </w:rPr>
        <w:t>If comparison mode is implemented, all policies shall receive the same reference sequence and frame count.</w:t>
      </w:r>
    </w:p>
    <w:p>
      <w:pPr>
        <w:pStyle w:val="Heading2"/>
        <w:keepNext/>
      </w:pPr>
      <w:r>
        <w:rPr>
          <w:rFonts w:ascii="Times New Roman" w:hAnsi="Times New Roman"/>
          <w:color w:val="000000"/>
        </w:rPr>
        <w:t>3.4 Non-Functional Requirements</w:t>
      </w:r>
    </w:p>
    <w:p>
      <w:pPr>
        <w:pStyle w:val="ListBullet"/>
        <w:spacing w:after="40"/>
      </w:pPr>
      <w:r>
        <w:rPr>
          <w:rFonts w:ascii="Times New Roman" w:hAnsi="Times New Roman"/>
        </w:rPr>
        <w:t>Correctness: results should be reproducible for the same input and settings.</w:t>
      </w:r>
    </w:p>
    <w:p>
      <w:pPr>
        <w:pStyle w:val="ListBullet"/>
        <w:spacing w:after="40"/>
      </w:pPr>
      <w:r>
        <w:rPr>
          <w:rFonts w:ascii="Times New Roman" w:hAnsi="Times New Roman"/>
        </w:rPr>
        <w:t>Usability: trace labels and final metrics should be easy to read.</w:t>
      </w:r>
    </w:p>
    <w:p>
      <w:pPr>
        <w:pStyle w:val="ListBullet"/>
        <w:spacing w:after="40"/>
      </w:pPr>
      <w:r>
        <w:rPr>
          <w:rFonts w:ascii="Times New Roman" w:hAnsi="Times New Roman"/>
        </w:rPr>
        <w:t>Maintainability: separate input, simulation, scoring and reporting logic.</w:t>
      </w:r>
    </w:p>
    <w:p>
      <w:pPr>
        <w:pStyle w:val="ListBullet"/>
        <w:spacing w:after="40"/>
      </w:pPr>
      <w:r>
        <w:rPr>
          <w:rFonts w:ascii="Times New Roman" w:hAnsi="Times New Roman"/>
        </w:rPr>
        <w:t>Portability: avoid unnecessary platform-specific dependencies.</w:t>
      </w:r>
    </w:p>
    <w:p>
      <w:pPr>
        <w:pStyle w:val="ListBullet"/>
        <w:spacing w:after="40"/>
      </w:pPr>
      <w:r>
        <w:rPr>
          <w:rFonts w:ascii="Times New Roman" w:hAnsi="Times New Roman"/>
        </w:rPr>
        <w:t>Performance: the simulator should process ordinary classroom-sized reference strings quickly.</w:t>
      </w:r>
    </w:p>
    <w:p>
      <w:pPr>
        <w:pStyle w:val="Heading2"/>
        <w:keepNext/>
      </w:pPr>
      <w:r>
        <w:rPr>
          <w:rFonts w:ascii="Times New Roman" w:hAnsi="Times New Roman"/>
          <w:color w:val="000000"/>
        </w:rPr>
        <w:t>3.5 Assumptions and Constraints</w:t>
      </w:r>
    </w:p>
    <w:p>
      <w:r>
        <w:rPr>
          <w:rFonts w:ascii="Times New Roman" w:hAnsi="Times New Roman"/>
          <w:i w:val="0"/>
        </w:rPr>
        <w:t>The reference string is treated as a sequence of page identifiers, not raw byte addresses. The number of frames remains fixed during a run. The basic score uses metadata available inside the simulator. Results depend on the scoring formula, tie-breaking rule and input workload; therefore, those details must be reported alongside experimental results.</w:t>
      </w:r>
    </w:p>
    <w:p>
      <w:r>
        <w:rPr>
          <w:rFonts w:ascii="Times New Roman" w:hAnsi="Times New Roman"/>
        </w:rPr>
        <w:br w:type="page"/>
      </w:r>
    </w:p>
    <w:p>
      <w:pPr>
        <w:pStyle w:val="Heading1"/>
        <w:keepNext/>
      </w:pPr>
      <w:r>
        <w:rPr>
          <w:rFonts w:ascii="Times New Roman" w:hAnsi="Times New Roman"/>
          <w:color w:val="000000"/>
        </w:rPr>
        <w:t>CHAPTER 4 — TECHNOLOGY AND TOOLS</w:t>
      </w:r>
    </w:p>
    <w:p>
      <w:pPr>
        <w:pStyle w:val="Heading2"/>
        <w:keepNext/>
      </w:pPr>
      <w:r>
        <w:rPr>
          <w:rFonts w:ascii="Times New Roman" w:hAnsi="Times New Roman"/>
          <w:color w:val="000000"/>
        </w:rPr>
        <w:t>4.1 Programming Language</w:t>
      </w:r>
    </w:p>
    <w:p>
      <w:r>
        <w:rPr>
          <w:rFonts w:ascii="Times New Roman" w:hAnsi="Times New Roman"/>
          <w:i w:val="0"/>
        </w:rPr>
        <w:t>The algorithm can be implemented in C/C++, Java or Python. An implementation language should be selected based on course requirements and team familiarity. C/C++ provides explicit data structures and is commonly used in Operating Systems coursework; Java offers structured classes and collections; Python is convenient for rapid prototyping and visualization.</w:t>
      </w:r>
    </w:p>
    <w:p>
      <w:pPr>
        <w:pStyle w:val="Heading2"/>
        <w:keepNext/>
      </w:pPr>
      <w:r>
        <w:rPr>
          <w:rFonts w:ascii="Times New Roman" w:hAnsi="Times New Roman"/>
          <w:color w:val="000000"/>
        </w:rPr>
        <w:t>4.2 Data Structures</w:t>
      </w:r>
    </w:p>
    <w:tbl>
      <w:tblPr>
        <w:tblStyle w:val="TableGrid"/>
        <w:tblW w:type="auto" w:w="0"/>
        <w:jc w:val="center"/>
        <w:tblLook w:firstColumn="1" w:firstRow="1" w:lastColumn="0" w:lastRow="0" w:noHBand="0" w:noVBand="1" w:val="04A0"/>
      </w:tblPr>
      <w:tblGrid>
        <w:gridCol w:w="4939"/>
        <w:gridCol w:w="4939"/>
      </w:tblGrid>
      <w:tr>
        <w:tc>
          <w:tcPr>
            <w:tcW w:type="dxa" w:w="2592"/>
            <w:vAlign w:val="center"/>
          </w:tcPr>
          <w:p>
            <w:pPr>
              <w:spacing w:after="40"/>
            </w:pPr>
            <w:r>
              <w:rPr>
                <w:rFonts w:ascii="Times New Roman" w:hAnsi="Times New Roman"/>
                <w:b w:val="0"/>
                <w:color w:val="000000"/>
                <w:sz w:val="20"/>
              </w:rPr>
            </w:r>
            <w:r>
              <w:rPr>
                <w:rFonts w:ascii="Times New Roman" w:hAnsi="Times New Roman"/>
                <w:b w:val="0"/>
                <w:color w:val="000000"/>
                <w:sz w:val="20"/>
              </w:rPr>
              <w:t>Data structure</w:t>
            </w:r>
          </w:p>
        </w:tc>
        <w:tc>
          <w:tcPr>
            <w:tcW w:type="dxa" w:w="6048"/>
            <w:vAlign w:val="center"/>
          </w:tcPr>
          <w:p>
            <w:pPr>
              <w:spacing w:after="40"/>
            </w:pPr>
            <w:r>
              <w:rPr>
                <w:rFonts w:ascii="Times New Roman" w:hAnsi="Times New Roman"/>
                <w:b w:val="0"/>
                <w:color w:val="000000"/>
                <w:sz w:val="20"/>
              </w:rPr>
            </w:r>
            <w:r>
              <w:rPr>
                <w:rFonts w:ascii="Times New Roman" w:hAnsi="Times New Roman"/>
                <w:b w:val="0"/>
                <w:color w:val="000000"/>
                <w:sz w:val="20"/>
              </w:rPr>
              <w:t>Purpose</w:t>
            </w:r>
          </w:p>
        </w:tc>
      </w:tr>
      <w:tr>
        <w:tc>
          <w:tcPr>
            <w:tcW w:type="dxa" w:w="2592"/>
            <w:vAlign w:val="center"/>
          </w:tcPr>
          <w:p>
            <w:pPr>
              <w:spacing w:after="40"/>
            </w:pPr>
            <w:r>
              <w:rPr>
                <w:rFonts w:ascii="Times New Roman" w:hAnsi="Times New Roman"/>
                <w:b w:val="0"/>
                <w:color w:val="000000"/>
                <w:sz w:val="20"/>
              </w:rPr>
            </w:r>
            <w:r>
              <w:rPr>
                <w:rFonts w:ascii="Times New Roman" w:hAnsi="Times New Roman"/>
                <w:b w:val="0"/>
                <w:color w:val="000000"/>
                <w:sz w:val="20"/>
              </w:rPr>
              <w:t>Array / list of frames</w:t>
            </w:r>
          </w:p>
        </w:tc>
        <w:tc>
          <w:tcPr>
            <w:tcW w:type="dxa" w:w="6048"/>
            <w:vAlign w:val="center"/>
          </w:tcPr>
          <w:p>
            <w:pPr>
              <w:spacing w:after="40"/>
            </w:pPr>
            <w:r>
              <w:rPr>
                <w:rFonts w:ascii="Times New Roman" w:hAnsi="Times New Roman"/>
                <w:b w:val="0"/>
                <w:color w:val="000000"/>
                <w:sz w:val="20"/>
              </w:rPr>
            </w:r>
            <w:r>
              <w:rPr>
                <w:rFonts w:ascii="Times New Roman" w:hAnsi="Times New Roman"/>
                <w:b w:val="0"/>
                <w:color w:val="000000"/>
                <w:sz w:val="20"/>
              </w:rPr>
              <w:t>Stores the page identifier in each physical frame.</w:t>
            </w:r>
          </w:p>
        </w:tc>
      </w:tr>
      <w:tr>
        <w:tc>
          <w:tcPr>
            <w:tcW w:type="dxa" w:w="2592"/>
            <w:vAlign w:val="center"/>
          </w:tcPr>
          <w:p>
            <w:pPr>
              <w:spacing w:after="40"/>
            </w:pPr>
            <w:r>
              <w:rPr>
                <w:rFonts w:ascii="Times New Roman" w:hAnsi="Times New Roman"/>
                <w:b w:val="0"/>
                <w:color w:val="000000"/>
                <w:sz w:val="20"/>
              </w:rPr>
            </w:r>
            <w:r>
              <w:rPr>
                <w:rFonts w:ascii="Times New Roman" w:hAnsi="Times New Roman"/>
                <w:b w:val="0"/>
                <w:color w:val="000000"/>
                <w:sz w:val="20"/>
              </w:rPr>
              <w:t>Page metadata record</w:t>
            </w:r>
          </w:p>
        </w:tc>
        <w:tc>
          <w:tcPr>
            <w:tcW w:type="dxa" w:w="6048"/>
            <w:vAlign w:val="center"/>
          </w:tcPr>
          <w:p>
            <w:pPr>
              <w:spacing w:after="40"/>
            </w:pPr>
            <w:r>
              <w:rPr>
                <w:rFonts w:ascii="Times New Roman" w:hAnsi="Times New Roman"/>
                <w:b w:val="0"/>
                <w:color w:val="000000"/>
                <w:sz w:val="20"/>
              </w:rPr>
            </w:r>
            <w:r>
              <w:rPr>
                <w:rFonts w:ascii="Times New Roman" w:hAnsi="Times New Roman"/>
                <w:b w:val="0"/>
                <w:color w:val="000000"/>
                <w:sz w:val="20"/>
              </w:rPr>
              <w:t>Stores page ID, last-used index, access frequency and optional flags.</w:t>
            </w:r>
          </w:p>
        </w:tc>
      </w:tr>
      <w:tr>
        <w:tc>
          <w:tcPr>
            <w:tcW w:type="dxa" w:w="2592"/>
            <w:vAlign w:val="center"/>
          </w:tcPr>
          <w:p>
            <w:pPr>
              <w:spacing w:after="40"/>
            </w:pPr>
            <w:r>
              <w:rPr>
                <w:rFonts w:ascii="Times New Roman" w:hAnsi="Times New Roman"/>
                <w:b w:val="0"/>
                <w:color w:val="000000"/>
                <w:sz w:val="20"/>
              </w:rPr>
            </w:r>
            <w:r>
              <w:rPr>
                <w:rFonts w:ascii="Times New Roman" w:hAnsi="Times New Roman"/>
                <w:b w:val="0"/>
                <w:color w:val="000000"/>
                <w:sz w:val="20"/>
              </w:rPr>
              <w:t>Reference sequence</w:t>
            </w:r>
          </w:p>
        </w:tc>
        <w:tc>
          <w:tcPr>
            <w:tcW w:type="dxa" w:w="6048"/>
            <w:vAlign w:val="center"/>
          </w:tcPr>
          <w:p>
            <w:pPr>
              <w:spacing w:after="40"/>
            </w:pPr>
            <w:r>
              <w:rPr>
                <w:rFonts w:ascii="Times New Roman" w:hAnsi="Times New Roman"/>
                <w:b w:val="0"/>
                <w:color w:val="000000"/>
                <w:sz w:val="20"/>
              </w:rPr>
            </w:r>
            <w:r>
              <w:rPr>
                <w:rFonts w:ascii="Times New Roman" w:hAnsi="Times New Roman"/>
                <w:b w:val="0"/>
                <w:color w:val="000000"/>
                <w:sz w:val="20"/>
              </w:rPr>
              <w:t>Stores the ordered page requests for one simulation run.</w:t>
            </w:r>
          </w:p>
        </w:tc>
      </w:tr>
      <w:tr>
        <w:tc>
          <w:tcPr>
            <w:tcW w:type="dxa" w:w="2592"/>
            <w:vAlign w:val="center"/>
          </w:tcPr>
          <w:p>
            <w:pPr>
              <w:spacing w:after="40"/>
            </w:pPr>
            <w:r>
              <w:rPr>
                <w:rFonts w:ascii="Times New Roman" w:hAnsi="Times New Roman"/>
                <w:b w:val="0"/>
                <w:color w:val="000000"/>
                <w:sz w:val="20"/>
              </w:rPr>
            </w:r>
            <w:r>
              <w:rPr>
                <w:rFonts w:ascii="Times New Roman" w:hAnsi="Times New Roman"/>
                <w:b w:val="0"/>
                <w:color w:val="000000"/>
                <w:sz w:val="20"/>
              </w:rPr>
              <w:t>Counters</w:t>
            </w:r>
          </w:p>
        </w:tc>
        <w:tc>
          <w:tcPr>
            <w:tcW w:type="dxa" w:w="6048"/>
            <w:vAlign w:val="center"/>
          </w:tcPr>
          <w:p>
            <w:pPr>
              <w:spacing w:after="40"/>
            </w:pPr>
            <w:r>
              <w:rPr>
                <w:rFonts w:ascii="Times New Roman" w:hAnsi="Times New Roman"/>
                <w:b w:val="0"/>
                <w:color w:val="000000"/>
                <w:sz w:val="20"/>
              </w:rPr>
            </w:r>
            <w:r>
              <w:rPr>
                <w:rFonts w:ascii="Times New Roman" w:hAnsi="Times New Roman"/>
                <w:b w:val="0"/>
                <w:color w:val="000000"/>
                <w:sz w:val="20"/>
              </w:rPr>
              <w:t>Track hits, faults and replacements.</w:t>
            </w:r>
          </w:p>
        </w:tc>
      </w:tr>
      <w:tr>
        <w:tc>
          <w:tcPr>
            <w:tcW w:type="dxa" w:w="2592"/>
            <w:vAlign w:val="center"/>
          </w:tcPr>
          <w:p>
            <w:pPr>
              <w:spacing w:after="40"/>
            </w:pPr>
            <w:r>
              <w:rPr>
                <w:rFonts w:ascii="Times New Roman" w:hAnsi="Times New Roman"/>
                <w:b w:val="0"/>
                <w:color w:val="000000"/>
                <w:sz w:val="20"/>
              </w:rPr>
            </w:r>
            <w:r>
              <w:rPr>
                <w:rFonts w:ascii="Times New Roman" w:hAnsi="Times New Roman"/>
                <w:b w:val="0"/>
                <w:color w:val="000000"/>
                <w:sz w:val="20"/>
              </w:rPr>
              <w:t>Result table</w:t>
            </w:r>
          </w:p>
        </w:tc>
        <w:tc>
          <w:tcPr>
            <w:tcW w:type="dxa" w:w="6048"/>
            <w:vAlign w:val="center"/>
          </w:tcPr>
          <w:p>
            <w:pPr>
              <w:spacing w:after="40"/>
            </w:pPr>
            <w:r>
              <w:rPr>
                <w:rFonts w:ascii="Times New Roman" w:hAnsi="Times New Roman"/>
                <w:b w:val="0"/>
                <w:color w:val="000000"/>
                <w:sz w:val="20"/>
              </w:rPr>
            </w:r>
            <w:r>
              <w:rPr>
                <w:rFonts w:ascii="Times New Roman" w:hAnsi="Times New Roman"/>
                <w:b w:val="0"/>
                <w:color w:val="000000"/>
                <w:sz w:val="20"/>
              </w:rPr>
              <w:t>Stores the frame trace and decision for each reference.</w:t>
            </w:r>
          </w:p>
        </w:tc>
      </w:tr>
    </w:tbl>
    <w:p/>
    <w:p>
      <w:pPr>
        <w:pStyle w:val="Heading2"/>
        <w:keepNext/>
      </w:pPr>
      <w:r>
        <w:rPr>
          <w:rFonts w:ascii="Times New Roman" w:hAnsi="Times New Roman"/>
          <w:color w:val="000000"/>
        </w:rPr>
        <w:t>4.3 Development and Testing Tools</w:t>
      </w:r>
    </w:p>
    <w:p>
      <w:pPr>
        <w:pStyle w:val="ListBullet"/>
        <w:spacing w:after="40"/>
      </w:pPr>
      <w:r>
        <w:rPr>
          <w:rFonts w:ascii="Times New Roman" w:hAnsi="Times New Roman"/>
        </w:rPr>
        <w:t>A source-code editor or IDE for implementation.</w:t>
      </w:r>
    </w:p>
    <w:p>
      <w:pPr>
        <w:pStyle w:val="ListBullet"/>
        <w:spacing w:after="40"/>
      </w:pPr>
      <w:r>
        <w:rPr>
          <w:rFonts w:ascii="Times New Roman" w:hAnsi="Times New Roman"/>
        </w:rPr>
        <w:t>Compiler or language runtime appropriate to the chosen language.</w:t>
      </w:r>
    </w:p>
    <w:p>
      <w:pPr>
        <w:pStyle w:val="ListBullet"/>
        <w:spacing w:after="40"/>
      </w:pPr>
      <w:r>
        <w:rPr>
          <w:rFonts w:ascii="Times New Roman" w:hAnsi="Times New Roman"/>
        </w:rPr>
        <w:t>Terminal for running test cases and saving outputs.</w:t>
      </w:r>
    </w:p>
    <w:p>
      <w:pPr>
        <w:pStyle w:val="ListBullet"/>
        <w:spacing w:after="40"/>
      </w:pPr>
      <w:r>
        <w:rPr>
          <w:rFonts w:ascii="Times New Roman" w:hAnsi="Times New Roman"/>
        </w:rPr>
        <w:t>Spreadsheet or plotting library (optional) for visualizing policy comparisons.</w:t>
      </w:r>
    </w:p>
    <w:p>
      <w:pPr>
        <w:pStyle w:val="ListBullet"/>
        <w:spacing w:after="40"/>
      </w:pPr>
      <w:r>
        <w:rPr>
          <w:rFonts w:ascii="Times New Roman" w:hAnsi="Times New Roman"/>
        </w:rPr>
        <w:t>Git (optional) for source control and collaboration.</w:t>
      </w:r>
    </w:p>
    <w:p>
      <w:pPr>
        <w:pStyle w:val="Heading2"/>
        <w:keepNext/>
      </w:pPr>
      <w:r>
        <w:rPr>
          <w:rFonts w:ascii="Times New Roman" w:hAnsi="Times New Roman"/>
          <w:color w:val="000000"/>
        </w:rPr>
        <w:t>4.4 Input and Output Format</w:t>
      </w:r>
    </w:p>
    <w:p>
      <w:r>
        <w:rPr>
          <w:rFonts w:ascii="Times New Roman" w:hAnsi="Times New Roman"/>
          <w:i w:val="0"/>
        </w:rPr>
        <w:t>Example input: reference string 7, 0, 1, 2, 0, 3, 0, 4, 2, 3, 0, 3, 2 and frame count 3. Example output fields include reference index, requested page, frame 1..N, HIT/FAULT, victim page (if any), and running totals.</w:t>
      </w:r>
    </w:p>
    <w:p>
      <w:r>
        <w:rPr>
          <w:rFonts w:ascii="Times New Roman" w:hAnsi="Times New Roman"/>
        </w:rPr>
        <w:br w:type="page"/>
      </w:r>
    </w:p>
    <w:p>
      <w:pPr>
        <w:pStyle w:val="Heading1"/>
        <w:keepNext/>
      </w:pPr>
      <w:r>
        <w:rPr>
          <w:rFonts w:ascii="Times New Roman" w:hAnsi="Times New Roman"/>
          <w:color w:val="000000"/>
        </w:rPr>
        <w:t>CHAPTER 5 — SYSTEM ARCHITECTURE AND DESIGN</w:t>
      </w:r>
    </w:p>
    <w:p>
      <w:pPr>
        <w:pStyle w:val="Heading2"/>
        <w:keepNext/>
      </w:pPr>
      <w:r>
        <w:rPr>
          <w:rFonts w:ascii="Times New Roman" w:hAnsi="Times New Roman"/>
          <w:color w:val="000000"/>
        </w:rPr>
        <w:t>5.1 Overall Architecture</w:t>
      </w:r>
    </w:p>
    <w:p>
      <w:r>
        <w:rPr>
          <w:rFonts w:ascii="Times New Roman" w:hAnsi="Times New Roman"/>
          <w:i w:val="0"/>
        </w:rPr>
        <w:t>The simulator is organized into input validation, simulation control, frame management, smart victim selection and result reporting. The controller processes references in order. The frame manager checks membership and updates metadata. When memory is full and a page fault occurs, the victim selector scores each resident page and returns the lowest-ranked candidate.</w:t>
      </w:r>
    </w:p>
    <w:p>
      <w:pPr>
        <w:jc w:val="center"/>
      </w:pPr>
      <w:r>
        <w:rPr>
          <w:rFonts w:ascii="Times New Roman" w:hAnsi="Times New Roman"/>
        </w:rPr>
        <w:drawing>
          <wp:inline xmlns:a="http://schemas.openxmlformats.org/drawingml/2006/main" xmlns:pic="http://schemas.openxmlformats.org/drawingml/2006/picture">
            <wp:extent cx="5943600" cy="356616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43600" cy="3566160"/>
                    </a:xfrm>
                    <a:prstGeom prst="rect"/>
                  </pic:spPr>
                </pic:pic>
              </a:graphicData>
            </a:graphic>
          </wp:inline>
        </w:drawing>
      </w:r>
    </w:p>
    <w:p>
      <w:pPr>
        <w:jc w:val="center"/>
      </w:pPr>
      <w:r>
        <w:rPr>
          <w:rFonts w:ascii="Times New Roman" w:hAnsi="Times New Roman"/>
          <w:i/>
        </w:rPr>
        <w:t>Figure 5.1: Logical architecture of the proposed simulator.</w:t>
      </w:r>
    </w:p>
    <w:p>
      <w:pPr>
        <w:pStyle w:val="Heading2"/>
        <w:keepNext/>
      </w:pPr>
      <w:r>
        <w:rPr>
          <w:rFonts w:ascii="Times New Roman" w:hAnsi="Times New Roman"/>
          <w:color w:val="000000"/>
        </w:rPr>
        <w:t>5.2 Module Description</w:t>
      </w:r>
    </w:p>
    <w:tbl>
      <w:tblPr>
        <w:tblStyle w:val="TableGrid"/>
        <w:tblW w:type="auto" w:w="0"/>
        <w:jc w:val="center"/>
        <w:tblLook w:firstColumn="1" w:firstRow="1" w:lastColumn="0" w:lastRow="0" w:noHBand="0" w:noVBand="1" w:val="04A0"/>
      </w:tblPr>
      <w:tblGrid>
        <w:gridCol w:w="4939"/>
        <w:gridCol w:w="4939"/>
      </w:tblGrid>
      <w:tr>
        <w:tc>
          <w:tcPr>
            <w:tcW w:type="dxa" w:w="2376"/>
            <w:vAlign w:val="center"/>
          </w:tcPr>
          <w:p>
            <w:pPr>
              <w:spacing w:after="40"/>
            </w:pPr>
            <w:r>
              <w:rPr>
                <w:rFonts w:ascii="Times New Roman" w:hAnsi="Times New Roman"/>
                <w:b w:val="0"/>
                <w:color w:val="000000"/>
                <w:sz w:val="20"/>
              </w:rPr>
            </w:r>
            <w:r>
              <w:rPr>
                <w:rFonts w:ascii="Times New Roman" w:hAnsi="Times New Roman"/>
                <w:b w:val="0"/>
                <w:color w:val="000000"/>
                <w:sz w:val="20"/>
              </w:rPr>
              <w:t>Module</w:t>
            </w:r>
          </w:p>
        </w:tc>
        <w:tc>
          <w:tcPr>
            <w:tcW w:type="dxa" w:w="6264"/>
            <w:vAlign w:val="center"/>
          </w:tcPr>
          <w:p>
            <w:pPr>
              <w:spacing w:after="40"/>
            </w:pPr>
            <w:r>
              <w:rPr>
                <w:rFonts w:ascii="Times New Roman" w:hAnsi="Times New Roman"/>
                <w:b w:val="0"/>
                <w:color w:val="000000"/>
                <w:sz w:val="20"/>
              </w:rPr>
            </w:r>
            <w:r>
              <w:rPr>
                <w:rFonts w:ascii="Times New Roman" w:hAnsi="Times New Roman"/>
                <w:b w:val="0"/>
                <w:color w:val="000000"/>
                <w:sz w:val="20"/>
              </w:rPr>
              <w:t>Responsibility</w:t>
            </w:r>
          </w:p>
        </w:tc>
      </w:tr>
      <w:tr>
        <w:tc>
          <w:tcPr>
            <w:tcW w:type="dxa" w:w="2376"/>
            <w:vAlign w:val="center"/>
          </w:tcPr>
          <w:p>
            <w:pPr>
              <w:spacing w:after="40"/>
            </w:pPr>
            <w:r>
              <w:rPr>
                <w:rFonts w:ascii="Times New Roman" w:hAnsi="Times New Roman"/>
                <w:b w:val="0"/>
                <w:color w:val="000000"/>
                <w:sz w:val="20"/>
              </w:rPr>
            </w:r>
            <w:r>
              <w:rPr>
                <w:rFonts w:ascii="Times New Roman" w:hAnsi="Times New Roman"/>
                <w:b w:val="0"/>
                <w:color w:val="000000"/>
                <w:sz w:val="20"/>
              </w:rPr>
              <w:t>Input module</w:t>
            </w:r>
          </w:p>
        </w:tc>
        <w:tc>
          <w:tcPr>
            <w:tcW w:type="dxa" w:w="6264"/>
            <w:vAlign w:val="center"/>
          </w:tcPr>
          <w:p>
            <w:pPr>
              <w:spacing w:after="40"/>
            </w:pPr>
            <w:r>
              <w:rPr>
                <w:rFonts w:ascii="Times New Roman" w:hAnsi="Times New Roman"/>
                <w:b w:val="0"/>
                <w:color w:val="000000"/>
                <w:sz w:val="20"/>
              </w:rPr>
            </w:r>
            <w:r>
              <w:rPr>
                <w:rFonts w:ascii="Times New Roman" w:hAnsi="Times New Roman"/>
                <w:b w:val="0"/>
                <w:color w:val="000000"/>
                <w:sz w:val="20"/>
              </w:rPr>
              <w:t>Reads the reference string, frame count and optional score weights; validates values.</w:t>
            </w:r>
          </w:p>
        </w:tc>
      </w:tr>
      <w:tr>
        <w:tc>
          <w:tcPr>
            <w:tcW w:type="dxa" w:w="2376"/>
            <w:vAlign w:val="center"/>
          </w:tcPr>
          <w:p>
            <w:pPr>
              <w:spacing w:after="40"/>
            </w:pPr>
            <w:r>
              <w:rPr>
                <w:rFonts w:ascii="Times New Roman" w:hAnsi="Times New Roman"/>
                <w:b w:val="0"/>
                <w:color w:val="000000"/>
                <w:sz w:val="20"/>
              </w:rPr>
            </w:r>
            <w:r>
              <w:rPr>
                <w:rFonts w:ascii="Times New Roman" w:hAnsi="Times New Roman"/>
                <w:b w:val="0"/>
                <w:color w:val="000000"/>
                <w:sz w:val="20"/>
              </w:rPr>
              <w:t>Simulation controller</w:t>
            </w:r>
          </w:p>
        </w:tc>
        <w:tc>
          <w:tcPr>
            <w:tcW w:type="dxa" w:w="6264"/>
            <w:vAlign w:val="center"/>
          </w:tcPr>
          <w:p>
            <w:pPr>
              <w:spacing w:after="40"/>
            </w:pPr>
            <w:r>
              <w:rPr>
                <w:rFonts w:ascii="Times New Roman" w:hAnsi="Times New Roman"/>
                <w:b w:val="0"/>
                <w:color w:val="000000"/>
                <w:sz w:val="20"/>
              </w:rPr>
            </w:r>
            <w:r>
              <w:rPr>
                <w:rFonts w:ascii="Times New Roman" w:hAnsi="Times New Roman"/>
                <w:b w:val="0"/>
                <w:color w:val="000000"/>
                <w:sz w:val="20"/>
              </w:rPr>
              <w:t>Iterates through page requests and coordinates each decision.</w:t>
            </w:r>
          </w:p>
        </w:tc>
      </w:tr>
      <w:tr>
        <w:tc>
          <w:tcPr>
            <w:tcW w:type="dxa" w:w="2376"/>
            <w:vAlign w:val="center"/>
          </w:tcPr>
          <w:p>
            <w:pPr>
              <w:spacing w:after="40"/>
            </w:pPr>
            <w:r>
              <w:rPr>
                <w:rFonts w:ascii="Times New Roman" w:hAnsi="Times New Roman"/>
                <w:b w:val="0"/>
                <w:color w:val="000000"/>
                <w:sz w:val="20"/>
              </w:rPr>
            </w:r>
            <w:r>
              <w:rPr>
                <w:rFonts w:ascii="Times New Roman" w:hAnsi="Times New Roman"/>
                <w:b w:val="0"/>
                <w:color w:val="000000"/>
                <w:sz w:val="20"/>
              </w:rPr>
              <w:t>Frame manager</w:t>
            </w:r>
          </w:p>
        </w:tc>
        <w:tc>
          <w:tcPr>
            <w:tcW w:type="dxa" w:w="6264"/>
            <w:vAlign w:val="center"/>
          </w:tcPr>
          <w:p>
            <w:pPr>
              <w:spacing w:after="40"/>
            </w:pPr>
            <w:r>
              <w:rPr>
                <w:rFonts w:ascii="Times New Roman" w:hAnsi="Times New Roman"/>
                <w:b w:val="0"/>
                <w:color w:val="000000"/>
                <w:sz w:val="20"/>
              </w:rPr>
            </w:r>
            <w:r>
              <w:rPr>
                <w:rFonts w:ascii="Times New Roman" w:hAnsi="Times New Roman"/>
                <w:b w:val="0"/>
                <w:color w:val="000000"/>
                <w:sz w:val="20"/>
              </w:rPr>
              <w:t>Stores resident pages and reports hits, free frames and replacement needs.</w:t>
            </w:r>
          </w:p>
        </w:tc>
      </w:tr>
      <w:tr>
        <w:tc>
          <w:tcPr>
            <w:tcW w:type="dxa" w:w="2376"/>
            <w:vAlign w:val="center"/>
          </w:tcPr>
          <w:p>
            <w:pPr>
              <w:spacing w:after="40"/>
            </w:pPr>
            <w:r>
              <w:rPr>
                <w:rFonts w:ascii="Times New Roman" w:hAnsi="Times New Roman"/>
                <w:b w:val="0"/>
                <w:color w:val="000000"/>
                <w:sz w:val="20"/>
              </w:rPr>
            </w:r>
            <w:r>
              <w:rPr>
                <w:rFonts w:ascii="Times New Roman" w:hAnsi="Times New Roman"/>
                <w:b w:val="0"/>
                <w:color w:val="000000"/>
                <w:sz w:val="20"/>
              </w:rPr>
              <w:t>Metadata updater</w:t>
            </w:r>
          </w:p>
        </w:tc>
        <w:tc>
          <w:tcPr>
            <w:tcW w:type="dxa" w:w="6264"/>
            <w:vAlign w:val="center"/>
          </w:tcPr>
          <w:p>
            <w:pPr>
              <w:spacing w:after="40"/>
            </w:pPr>
            <w:r>
              <w:rPr>
                <w:rFonts w:ascii="Times New Roman" w:hAnsi="Times New Roman"/>
                <w:b w:val="0"/>
                <w:color w:val="000000"/>
                <w:sz w:val="20"/>
              </w:rPr>
            </w:r>
            <w:r>
              <w:rPr>
                <w:rFonts w:ascii="Times New Roman" w:hAnsi="Times New Roman"/>
                <w:b w:val="0"/>
                <w:color w:val="000000"/>
                <w:sz w:val="20"/>
              </w:rPr>
              <w:t>Updates last-used index and access frequency after every hit or load.</w:t>
            </w:r>
          </w:p>
        </w:tc>
      </w:tr>
      <w:tr>
        <w:tc>
          <w:tcPr>
            <w:tcW w:type="dxa" w:w="2376"/>
            <w:vAlign w:val="center"/>
          </w:tcPr>
          <w:p>
            <w:pPr>
              <w:spacing w:after="40"/>
            </w:pPr>
            <w:r>
              <w:rPr>
                <w:rFonts w:ascii="Times New Roman" w:hAnsi="Times New Roman"/>
                <w:b w:val="0"/>
                <w:color w:val="000000"/>
                <w:sz w:val="20"/>
              </w:rPr>
            </w:r>
            <w:r>
              <w:rPr>
                <w:rFonts w:ascii="Times New Roman" w:hAnsi="Times New Roman"/>
                <w:b w:val="0"/>
                <w:color w:val="000000"/>
                <w:sz w:val="20"/>
              </w:rPr>
              <w:t>Smart victim selector</w:t>
            </w:r>
          </w:p>
        </w:tc>
        <w:tc>
          <w:tcPr>
            <w:tcW w:type="dxa" w:w="6264"/>
            <w:vAlign w:val="center"/>
          </w:tcPr>
          <w:p>
            <w:pPr>
              <w:spacing w:after="40"/>
            </w:pPr>
            <w:r>
              <w:rPr>
                <w:rFonts w:ascii="Times New Roman" w:hAnsi="Times New Roman"/>
                <w:b w:val="0"/>
                <w:color w:val="000000"/>
                <w:sz w:val="20"/>
              </w:rPr>
            </w:r>
            <w:r>
              <w:rPr>
                <w:rFonts w:ascii="Times New Roman" w:hAnsi="Times New Roman"/>
                <w:b w:val="0"/>
                <w:color w:val="000000"/>
                <w:sz w:val="20"/>
              </w:rPr>
              <w:t>Calculates keep scores and selects the lowest-scoring resident page.</w:t>
            </w:r>
          </w:p>
        </w:tc>
      </w:tr>
      <w:tr>
        <w:tc>
          <w:tcPr>
            <w:tcW w:type="dxa" w:w="2376"/>
            <w:vAlign w:val="center"/>
          </w:tcPr>
          <w:p>
            <w:pPr>
              <w:spacing w:after="40"/>
            </w:pPr>
            <w:r>
              <w:rPr>
                <w:rFonts w:ascii="Times New Roman" w:hAnsi="Times New Roman"/>
                <w:b w:val="0"/>
                <w:color w:val="000000"/>
                <w:sz w:val="20"/>
              </w:rPr>
            </w:r>
            <w:r>
              <w:rPr>
                <w:rFonts w:ascii="Times New Roman" w:hAnsi="Times New Roman"/>
                <w:b w:val="0"/>
                <w:color w:val="000000"/>
                <w:sz w:val="20"/>
              </w:rPr>
              <w:t>Metrics module</w:t>
            </w:r>
          </w:p>
        </w:tc>
        <w:tc>
          <w:tcPr>
            <w:tcW w:type="dxa" w:w="6264"/>
            <w:vAlign w:val="center"/>
          </w:tcPr>
          <w:p>
            <w:pPr>
              <w:spacing w:after="40"/>
            </w:pPr>
            <w:r>
              <w:rPr>
                <w:rFonts w:ascii="Times New Roman" w:hAnsi="Times New Roman"/>
                <w:b w:val="0"/>
                <w:color w:val="000000"/>
                <w:sz w:val="20"/>
              </w:rPr>
            </w:r>
            <w:r>
              <w:rPr>
                <w:rFonts w:ascii="Times New Roman" w:hAnsi="Times New Roman"/>
                <w:b w:val="0"/>
                <w:color w:val="000000"/>
                <w:sz w:val="20"/>
              </w:rPr>
              <w:t>Calculates hits, faults, replacements and hit ratio.</w:t>
            </w:r>
          </w:p>
        </w:tc>
      </w:tr>
      <w:tr>
        <w:tc>
          <w:tcPr>
            <w:tcW w:type="dxa" w:w="2376"/>
            <w:vAlign w:val="center"/>
          </w:tcPr>
          <w:p>
            <w:pPr>
              <w:spacing w:after="40"/>
            </w:pPr>
            <w:r>
              <w:rPr>
                <w:rFonts w:ascii="Times New Roman" w:hAnsi="Times New Roman"/>
                <w:b w:val="0"/>
                <w:color w:val="000000"/>
                <w:sz w:val="20"/>
              </w:rPr>
            </w:r>
            <w:r>
              <w:rPr>
                <w:rFonts w:ascii="Times New Roman" w:hAnsi="Times New Roman"/>
                <w:b w:val="0"/>
                <w:color w:val="000000"/>
                <w:sz w:val="20"/>
              </w:rPr>
              <w:t>Output module</w:t>
            </w:r>
          </w:p>
        </w:tc>
        <w:tc>
          <w:tcPr>
            <w:tcW w:type="dxa" w:w="6264"/>
            <w:vAlign w:val="center"/>
          </w:tcPr>
          <w:p>
            <w:pPr>
              <w:spacing w:after="40"/>
            </w:pPr>
            <w:r>
              <w:rPr>
                <w:rFonts w:ascii="Times New Roman" w:hAnsi="Times New Roman"/>
                <w:b w:val="0"/>
                <w:color w:val="000000"/>
                <w:sz w:val="20"/>
              </w:rPr>
            </w:r>
            <w:r>
              <w:rPr>
                <w:rFonts w:ascii="Times New Roman" w:hAnsi="Times New Roman"/>
                <w:b w:val="0"/>
                <w:color w:val="000000"/>
                <w:sz w:val="20"/>
              </w:rPr>
              <w:t>Displays a frame-by-frame trace and summary.</w:t>
            </w:r>
          </w:p>
        </w:tc>
      </w:tr>
    </w:tbl>
    <w:p/>
    <w:p>
      <w:pPr>
        <w:pStyle w:val="Heading2"/>
        <w:keepNext/>
      </w:pPr>
      <w:r>
        <w:rPr>
          <w:rFonts w:ascii="Times New Roman" w:hAnsi="Times New Roman"/>
          <w:color w:val="000000"/>
        </w:rPr>
        <w:t>5.3 Data Flow</w:t>
      </w:r>
    </w:p>
    <w:p>
      <w:pPr>
        <w:pStyle w:val="ListNumber"/>
        <w:spacing w:after="40"/>
      </w:pPr>
      <w:r>
        <w:rPr>
          <w:rFonts w:ascii="Times New Roman" w:hAnsi="Times New Roman"/>
        </w:rPr>
        <w:t>User supplies the page-reference string and frame count.</w:t>
      </w:r>
    </w:p>
    <w:p>
      <w:pPr>
        <w:pStyle w:val="ListNumber"/>
        <w:spacing w:after="40"/>
      </w:pPr>
      <w:r>
        <w:rPr>
          <w:rFonts w:ascii="Times New Roman" w:hAnsi="Times New Roman"/>
        </w:rPr>
        <w:t>The input module validates the data and initializes counters and empty frames.</w:t>
      </w:r>
    </w:p>
    <w:p>
      <w:pPr>
        <w:pStyle w:val="ListNumber"/>
        <w:spacing w:after="40"/>
      </w:pPr>
      <w:r>
        <w:rPr>
          <w:rFonts w:ascii="Times New Roman" w:hAnsi="Times New Roman"/>
        </w:rPr>
        <w:t>The controller reads the next page reference.</w:t>
      </w:r>
    </w:p>
    <w:p>
      <w:pPr>
        <w:pStyle w:val="ListNumber"/>
        <w:spacing w:after="40"/>
      </w:pPr>
      <w:r>
        <w:rPr>
          <w:rFonts w:ascii="Times New Roman" w:hAnsi="Times New Roman"/>
        </w:rPr>
        <w:t>The frame manager checks whether the page is already resident.</w:t>
      </w:r>
    </w:p>
    <w:p>
      <w:pPr>
        <w:pStyle w:val="ListNumber"/>
        <w:spacing w:after="40"/>
      </w:pPr>
      <w:r>
        <w:rPr>
          <w:rFonts w:ascii="Times New Roman" w:hAnsi="Times New Roman"/>
        </w:rPr>
        <w:t>For a hit, metadata and hit counters are updated.</w:t>
      </w:r>
    </w:p>
    <w:p>
      <w:pPr>
        <w:pStyle w:val="ListNumber"/>
        <w:spacing w:after="40"/>
      </w:pPr>
      <w:r>
        <w:rPr>
          <w:rFonts w:ascii="Times New Roman" w:hAnsi="Times New Roman"/>
        </w:rPr>
        <w:t>For a fault, the page is loaded into a free frame or the selector chooses a victim.</w:t>
      </w:r>
    </w:p>
    <w:p>
      <w:pPr>
        <w:pStyle w:val="ListNumber"/>
        <w:spacing w:after="40"/>
      </w:pPr>
      <w:r>
        <w:rPr>
          <w:rFonts w:ascii="Times New Roman" w:hAnsi="Times New Roman"/>
        </w:rPr>
        <w:t>The frame trace and running metrics are recorded.</w:t>
      </w:r>
    </w:p>
    <w:p>
      <w:pPr>
        <w:pStyle w:val="ListNumber"/>
        <w:spacing w:after="40"/>
      </w:pPr>
      <w:r>
        <w:rPr>
          <w:rFonts w:ascii="Times New Roman" w:hAnsi="Times New Roman"/>
        </w:rPr>
        <w:t>After the final reference, the metrics module calculates the summary and displays the results.</w:t>
      </w:r>
    </w:p>
    <w:p>
      <w:pPr>
        <w:pStyle w:val="Heading2"/>
        <w:keepNext/>
      </w:pPr>
      <w:r>
        <w:rPr>
          <w:rFonts w:ascii="Times New Roman" w:hAnsi="Times New Roman"/>
          <w:color w:val="000000"/>
        </w:rPr>
        <w:t>5.4 Flowchart</w:t>
      </w:r>
    </w:p>
    <w:p>
      <w:pPr>
        <w:jc w:val="center"/>
      </w:pPr>
      <w:r>
        <w:rPr>
          <w:rFonts w:ascii="Times New Roman" w:hAnsi="Times New Roman"/>
        </w:rPr>
        <w:drawing>
          <wp:inline xmlns:a="http://schemas.openxmlformats.org/drawingml/2006/main" xmlns:pic="http://schemas.openxmlformats.org/drawingml/2006/picture">
            <wp:extent cx="4800600" cy="5455227"/>
            <wp:docPr id="2" name="Picture 2"/>
            <wp:cNvGraphicFramePr>
              <a:graphicFrameLocks noChangeAspect="1"/>
            </wp:cNvGraphicFramePr>
            <a:graphic>
              <a:graphicData uri="http://schemas.openxmlformats.org/drawingml/2006/picture">
                <pic:pic>
                  <pic:nvPicPr>
                    <pic:cNvPr id="0" name="flowchart.png"/>
                    <pic:cNvPicPr/>
                  </pic:nvPicPr>
                  <pic:blipFill>
                    <a:blip r:embed="rId12"/>
                    <a:stretch>
                      <a:fillRect/>
                    </a:stretch>
                  </pic:blipFill>
                  <pic:spPr>
                    <a:xfrm>
                      <a:off x="0" y="0"/>
                      <a:ext cx="4800600" cy="5455227"/>
                    </a:xfrm>
                    <a:prstGeom prst="rect"/>
                  </pic:spPr>
                </pic:pic>
              </a:graphicData>
            </a:graphic>
          </wp:inline>
        </w:drawing>
      </w:r>
    </w:p>
    <w:p>
      <w:pPr>
        <w:jc w:val="center"/>
      </w:pPr>
      <w:r>
        <w:rPr>
          <w:rFonts w:ascii="Times New Roman" w:hAnsi="Times New Roman"/>
          <w:i/>
        </w:rPr>
        <w:t>Figure 5.2: Main simulation and replacement flow. The implementation should loop back to the next reference until the sequence is exhausted.</w:t>
      </w:r>
    </w:p>
    <w:p>
      <w:pPr>
        <w:pStyle w:val="Heading2"/>
        <w:keepNext/>
      </w:pPr>
      <w:r>
        <w:rPr>
          <w:rFonts w:ascii="Times New Roman" w:hAnsi="Times New Roman"/>
          <w:color w:val="000000"/>
        </w:rPr>
        <w:t>5.5 Core Data Model</w:t>
      </w:r>
    </w:p>
    <w:tbl>
      <w:tblPr>
        <w:tblStyle w:val="TableGrid"/>
        <w:tblW w:type="auto" w:w="0"/>
        <w:jc w:val="center"/>
        <w:tblLook w:firstColumn="1" w:firstRow="1" w:lastColumn="0" w:lastRow="0" w:noHBand="0" w:noVBand="1" w:val="04A0"/>
      </w:tblPr>
      <w:tblGrid>
        <w:gridCol w:w="4939"/>
        <w:gridCol w:w="4939"/>
      </w:tblGrid>
      <w:tr>
        <w:tc>
          <w:tcPr>
            <w:tcW w:type="dxa" w:w="2592"/>
            <w:vAlign w:val="center"/>
          </w:tcPr>
          <w:p>
            <w:pPr>
              <w:spacing w:after="40"/>
            </w:pPr>
            <w:r>
              <w:rPr>
                <w:rFonts w:ascii="Times New Roman" w:hAnsi="Times New Roman"/>
                <w:b w:val="0"/>
                <w:color w:val="000000"/>
                <w:sz w:val="20"/>
              </w:rPr>
            </w:r>
            <w:r>
              <w:rPr>
                <w:rFonts w:ascii="Times New Roman" w:hAnsi="Times New Roman"/>
                <w:b w:val="0"/>
                <w:color w:val="000000"/>
                <w:sz w:val="20"/>
              </w:rPr>
              <w:t>Field</w:t>
            </w:r>
          </w:p>
        </w:tc>
        <w:tc>
          <w:tcPr>
            <w:tcW w:type="dxa" w:w="6048"/>
            <w:vAlign w:val="center"/>
          </w:tcPr>
          <w:p>
            <w:pPr>
              <w:spacing w:after="40"/>
            </w:pPr>
            <w:r>
              <w:rPr>
                <w:rFonts w:ascii="Times New Roman" w:hAnsi="Times New Roman"/>
                <w:b w:val="0"/>
                <w:color w:val="000000"/>
                <w:sz w:val="20"/>
              </w:rPr>
            </w:r>
            <w:r>
              <w:rPr>
                <w:rFonts w:ascii="Times New Roman" w:hAnsi="Times New Roman"/>
                <w:b w:val="0"/>
                <w:color w:val="000000"/>
                <w:sz w:val="20"/>
              </w:rPr>
              <w:t>Meaning</w:t>
            </w:r>
          </w:p>
        </w:tc>
      </w:tr>
      <w:tr>
        <w:tc>
          <w:tcPr>
            <w:tcW w:type="dxa" w:w="2592"/>
            <w:vAlign w:val="center"/>
          </w:tcPr>
          <w:p>
            <w:pPr>
              <w:spacing w:after="40"/>
            </w:pPr>
            <w:r>
              <w:rPr>
                <w:rFonts w:ascii="Times New Roman" w:hAnsi="Times New Roman"/>
                <w:b w:val="0"/>
                <w:color w:val="000000"/>
                <w:sz w:val="20"/>
              </w:rPr>
            </w:r>
            <w:r>
              <w:rPr>
                <w:rFonts w:ascii="Times New Roman" w:hAnsi="Times New Roman"/>
                <w:b w:val="0"/>
                <w:color w:val="000000"/>
                <w:sz w:val="20"/>
              </w:rPr>
              <w:t>page_id</w:t>
            </w:r>
          </w:p>
        </w:tc>
        <w:tc>
          <w:tcPr>
            <w:tcW w:type="dxa" w:w="6048"/>
            <w:vAlign w:val="center"/>
          </w:tcPr>
          <w:p>
            <w:pPr>
              <w:spacing w:after="40"/>
            </w:pPr>
            <w:r>
              <w:rPr>
                <w:rFonts w:ascii="Times New Roman" w:hAnsi="Times New Roman"/>
                <w:b w:val="0"/>
                <w:color w:val="000000"/>
                <w:sz w:val="20"/>
              </w:rPr>
            </w:r>
            <w:r>
              <w:rPr>
                <w:rFonts w:ascii="Times New Roman" w:hAnsi="Times New Roman"/>
                <w:b w:val="0"/>
                <w:color w:val="000000"/>
                <w:sz w:val="20"/>
              </w:rPr>
              <w:t>Identifier of the page held in a frame.</w:t>
            </w:r>
          </w:p>
        </w:tc>
      </w:tr>
      <w:tr>
        <w:tc>
          <w:tcPr>
            <w:tcW w:type="dxa" w:w="2592"/>
            <w:vAlign w:val="center"/>
          </w:tcPr>
          <w:p>
            <w:pPr>
              <w:spacing w:after="40"/>
            </w:pPr>
            <w:r>
              <w:rPr>
                <w:rFonts w:ascii="Times New Roman" w:hAnsi="Times New Roman"/>
                <w:b w:val="0"/>
                <w:color w:val="000000"/>
                <w:sz w:val="20"/>
              </w:rPr>
            </w:r>
            <w:r>
              <w:rPr>
                <w:rFonts w:ascii="Times New Roman" w:hAnsi="Times New Roman"/>
                <w:b w:val="0"/>
                <w:color w:val="000000"/>
                <w:sz w:val="20"/>
              </w:rPr>
              <w:t>last_used_index</w:t>
            </w:r>
          </w:p>
        </w:tc>
        <w:tc>
          <w:tcPr>
            <w:tcW w:type="dxa" w:w="6048"/>
            <w:vAlign w:val="center"/>
          </w:tcPr>
          <w:p>
            <w:pPr>
              <w:spacing w:after="40"/>
            </w:pPr>
            <w:r>
              <w:rPr>
                <w:rFonts w:ascii="Times New Roman" w:hAnsi="Times New Roman"/>
                <w:b w:val="0"/>
                <w:color w:val="000000"/>
                <w:sz w:val="20"/>
              </w:rPr>
            </w:r>
            <w:r>
              <w:rPr>
                <w:rFonts w:ascii="Times New Roman" w:hAnsi="Times New Roman"/>
                <w:b w:val="0"/>
                <w:color w:val="000000"/>
                <w:sz w:val="20"/>
              </w:rPr>
              <w:t>Position of the most recent reference to this page.</w:t>
            </w:r>
          </w:p>
        </w:tc>
      </w:tr>
      <w:tr>
        <w:tc>
          <w:tcPr>
            <w:tcW w:type="dxa" w:w="2592"/>
            <w:vAlign w:val="center"/>
          </w:tcPr>
          <w:p>
            <w:pPr>
              <w:spacing w:after="40"/>
            </w:pPr>
            <w:r>
              <w:rPr>
                <w:rFonts w:ascii="Times New Roman" w:hAnsi="Times New Roman"/>
                <w:b w:val="0"/>
                <w:color w:val="000000"/>
                <w:sz w:val="20"/>
              </w:rPr>
            </w:r>
            <w:r>
              <w:rPr>
                <w:rFonts w:ascii="Times New Roman" w:hAnsi="Times New Roman"/>
                <w:b w:val="0"/>
                <w:color w:val="000000"/>
                <w:sz w:val="20"/>
              </w:rPr>
              <w:t>access_count</w:t>
            </w:r>
          </w:p>
        </w:tc>
        <w:tc>
          <w:tcPr>
            <w:tcW w:type="dxa" w:w="6048"/>
            <w:vAlign w:val="center"/>
          </w:tcPr>
          <w:p>
            <w:pPr>
              <w:spacing w:after="40"/>
            </w:pPr>
            <w:r>
              <w:rPr>
                <w:rFonts w:ascii="Times New Roman" w:hAnsi="Times New Roman"/>
                <w:b w:val="0"/>
                <w:color w:val="000000"/>
                <w:sz w:val="20"/>
              </w:rPr>
            </w:r>
            <w:r>
              <w:rPr>
                <w:rFonts w:ascii="Times New Roman" w:hAnsi="Times New Roman"/>
                <w:b w:val="0"/>
                <w:color w:val="000000"/>
                <w:sz w:val="20"/>
              </w:rPr>
              <w:t>Number of references observed for the page during the run.</w:t>
            </w:r>
          </w:p>
        </w:tc>
      </w:tr>
      <w:tr>
        <w:tc>
          <w:tcPr>
            <w:tcW w:type="dxa" w:w="2592"/>
            <w:vAlign w:val="center"/>
          </w:tcPr>
          <w:p>
            <w:pPr>
              <w:spacing w:after="40"/>
            </w:pPr>
            <w:r>
              <w:rPr>
                <w:rFonts w:ascii="Times New Roman" w:hAnsi="Times New Roman"/>
                <w:b w:val="0"/>
                <w:color w:val="000000"/>
                <w:sz w:val="20"/>
              </w:rPr>
            </w:r>
            <w:r>
              <w:rPr>
                <w:rFonts w:ascii="Times New Roman" w:hAnsi="Times New Roman"/>
                <w:b w:val="0"/>
                <w:color w:val="000000"/>
                <w:sz w:val="20"/>
              </w:rPr>
              <w:t>frame_index</w:t>
            </w:r>
          </w:p>
        </w:tc>
        <w:tc>
          <w:tcPr>
            <w:tcW w:type="dxa" w:w="6048"/>
            <w:vAlign w:val="center"/>
          </w:tcPr>
          <w:p>
            <w:pPr>
              <w:spacing w:after="40"/>
            </w:pPr>
            <w:r>
              <w:rPr>
                <w:rFonts w:ascii="Times New Roman" w:hAnsi="Times New Roman"/>
                <w:b w:val="0"/>
                <w:color w:val="000000"/>
                <w:sz w:val="20"/>
              </w:rPr>
            </w:r>
            <w:r>
              <w:rPr>
                <w:rFonts w:ascii="Times New Roman" w:hAnsi="Times New Roman"/>
                <w:b w:val="0"/>
                <w:color w:val="000000"/>
                <w:sz w:val="20"/>
              </w:rPr>
              <w:t>Position of the frame containing the page.</w:t>
            </w:r>
          </w:p>
        </w:tc>
      </w:tr>
      <w:tr>
        <w:tc>
          <w:tcPr>
            <w:tcW w:type="dxa" w:w="2592"/>
            <w:vAlign w:val="center"/>
          </w:tcPr>
          <w:p>
            <w:pPr>
              <w:spacing w:after="40"/>
            </w:pPr>
            <w:r>
              <w:rPr>
                <w:rFonts w:ascii="Times New Roman" w:hAnsi="Times New Roman"/>
                <w:b w:val="0"/>
                <w:color w:val="000000"/>
                <w:sz w:val="20"/>
              </w:rPr>
            </w:r>
            <w:r>
              <w:rPr>
                <w:rFonts w:ascii="Times New Roman" w:hAnsi="Times New Roman"/>
                <w:b w:val="0"/>
                <w:color w:val="000000"/>
                <w:sz w:val="20"/>
              </w:rPr>
              <w:t>keep_score</w:t>
            </w:r>
          </w:p>
        </w:tc>
        <w:tc>
          <w:tcPr>
            <w:tcW w:type="dxa" w:w="6048"/>
            <w:vAlign w:val="center"/>
          </w:tcPr>
          <w:p>
            <w:pPr>
              <w:spacing w:after="40"/>
            </w:pPr>
            <w:r>
              <w:rPr>
                <w:rFonts w:ascii="Times New Roman" w:hAnsi="Times New Roman"/>
                <w:b w:val="0"/>
                <w:color w:val="000000"/>
                <w:sz w:val="20"/>
              </w:rPr>
            </w:r>
            <w:r>
              <w:rPr>
                <w:rFonts w:ascii="Times New Roman" w:hAnsi="Times New Roman"/>
                <w:b w:val="0"/>
                <w:color w:val="000000"/>
                <w:sz w:val="20"/>
              </w:rPr>
              <w:t>Combined normalized recency and frequency score.</w:t>
            </w:r>
          </w:p>
        </w:tc>
      </w:tr>
      <w:tr>
        <w:tc>
          <w:tcPr>
            <w:tcW w:type="dxa" w:w="2592"/>
            <w:vAlign w:val="center"/>
          </w:tcPr>
          <w:p>
            <w:pPr>
              <w:spacing w:after="40"/>
            </w:pPr>
            <w:r>
              <w:rPr>
                <w:rFonts w:ascii="Times New Roman" w:hAnsi="Times New Roman"/>
                <w:b w:val="0"/>
                <w:color w:val="000000"/>
                <w:sz w:val="20"/>
              </w:rPr>
            </w:r>
            <w:r>
              <w:rPr>
                <w:rFonts w:ascii="Times New Roman" w:hAnsi="Times New Roman"/>
                <w:b w:val="0"/>
                <w:color w:val="000000"/>
                <w:sz w:val="20"/>
              </w:rPr>
              <w:t>hit_count / fault_count</w:t>
            </w:r>
          </w:p>
        </w:tc>
        <w:tc>
          <w:tcPr>
            <w:tcW w:type="dxa" w:w="6048"/>
            <w:vAlign w:val="center"/>
          </w:tcPr>
          <w:p>
            <w:pPr>
              <w:spacing w:after="40"/>
            </w:pPr>
            <w:r>
              <w:rPr>
                <w:rFonts w:ascii="Times New Roman" w:hAnsi="Times New Roman"/>
                <w:b w:val="0"/>
                <w:color w:val="000000"/>
                <w:sz w:val="20"/>
              </w:rPr>
            </w:r>
            <w:r>
              <w:rPr>
                <w:rFonts w:ascii="Times New Roman" w:hAnsi="Times New Roman"/>
                <w:b w:val="0"/>
                <w:color w:val="000000"/>
                <w:sz w:val="20"/>
              </w:rPr>
              <w:t>Counts used to calculate the final statistics.</w:t>
            </w:r>
          </w:p>
        </w:tc>
      </w:tr>
    </w:tbl>
    <w:p/>
    <w:p>
      <w:pPr>
        <w:pStyle w:val="Heading2"/>
        <w:keepNext/>
      </w:pPr>
      <w:r>
        <w:rPr>
          <w:rFonts w:ascii="Times New Roman" w:hAnsi="Times New Roman"/>
          <w:color w:val="000000"/>
        </w:rPr>
        <w:t>5.6 Input and Output Design</w:t>
      </w:r>
    </w:p>
    <w:p>
      <w:r>
        <w:rPr>
          <w:rFonts w:ascii="Times New Roman" w:hAnsi="Times New Roman"/>
          <w:i w:val="0"/>
        </w:rPr>
        <w:t>Input validation should reject a frame count less than one and should report malformed page identifiers clearly. Duplicate references are valid. The trace should show the page requested at each step, the current contents of all frames, and whether the request caused a hit or fault. When a replacement occurs, the output should identify the victim and ideally display its score.</w:t>
      </w:r>
    </w:p>
    <w:p>
      <w:r>
        <w:rPr>
          <w:rFonts w:ascii="Times New Roman" w:hAnsi="Times New Roman"/>
        </w:rPr>
        <w:br w:type="page"/>
      </w:r>
    </w:p>
    <w:p>
      <w:pPr>
        <w:pStyle w:val="Heading1"/>
        <w:keepNext/>
      </w:pPr>
      <w:r>
        <w:rPr>
          <w:rFonts w:ascii="Times New Roman" w:hAnsi="Times New Roman"/>
          <w:color w:val="000000"/>
        </w:rPr>
        <w:t>CHAPTER 6 — ALGORITHM AND IMPLEMENTATION</w:t>
      </w:r>
    </w:p>
    <w:p>
      <w:pPr>
        <w:pStyle w:val="Heading2"/>
        <w:keepNext/>
      </w:pPr>
      <w:r>
        <w:rPr>
          <w:rFonts w:ascii="Times New Roman" w:hAnsi="Times New Roman"/>
          <w:color w:val="000000"/>
        </w:rPr>
        <w:t>6.1 Algorithm Overview</w:t>
      </w:r>
    </w:p>
    <w:p>
      <w:r>
        <w:rPr>
          <w:rFonts w:ascii="Times New Roman" w:hAnsi="Times New Roman"/>
          <w:i w:val="0"/>
        </w:rPr>
        <w:t>The proposed Smart Page Replacement Algorithm uses a combined recency-frequency score. It is intentionally specified so that each decision can be inspected. A page with a recent access obtains a higher recency score. A page with more observed accesses obtains a higher frequency score. The lowest combined keep score is selected for eviction when all frames are occupied.</w:t>
      </w:r>
    </w:p>
    <w:p>
      <w:pPr>
        <w:pStyle w:val="Heading2"/>
        <w:keepNext/>
      </w:pPr>
      <w:r>
        <w:rPr>
          <w:rFonts w:ascii="Times New Roman" w:hAnsi="Times New Roman"/>
          <w:color w:val="000000"/>
        </w:rPr>
        <w:t>6.2 Score Definition</w:t>
      </w:r>
    </w:p>
    <w:p>
      <w:r>
        <w:rPr>
          <w:rFonts w:ascii="Times New Roman" w:hAnsi="Times New Roman"/>
          <w:i w:val="0"/>
        </w:rPr>
        <w:t>Let t be the index of the current reference, L(p) the most recent index at which page p was used, C(p) the access count of page p, and Cmax the largest access count among resident pages.</w:t>
      </w:r>
    </w:p>
    <w:p>
      <w:pPr>
        <w:jc w:val="center"/>
      </w:pPr>
      <w:r>
        <w:rPr>
          <w:rFonts w:ascii="Times New Roman" w:hAnsi="Times New Roman"/>
          <w:b/>
          <w:sz w:val="24"/>
        </w:rPr>
        <w:t>Recency(p) = 1 / (1 + t − L(p))</w:t>
      </w:r>
    </w:p>
    <w:p>
      <w:pPr>
        <w:jc w:val="center"/>
      </w:pPr>
      <w:r>
        <w:rPr>
          <w:rFonts w:ascii="Times New Roman" w:hAnsi="Times New Roman"/>
          <w:b/>
          <w:sz w:val="24"/>
        </w:rPr>
        <w:t>Frequency(p) = C(p) / Cmax</w:t>
      </w:r>
    </w:p>
    <w:p>
      <w:pPr>
        <w:jc w:val="center"/>
      </w:pPr>
      <w:r>
        <w:rPr>
          <w:rFonts w:ascii="Times New Roman" w:hAnsi="Times New Roman"/>
          <w:b/>
          <w:color w:val="000000"/>
          <w:sz w:val="24"/>
        </w:rPr>
        <w:t>KeepScore(p) = α · Recency(p) + β · Frequency(p)</w:t>
      </w:r>
    </w:p>
    <w:p>
      <w:r>
        <w:rPr>
          <w:rFonts w:ascii="Times New Roman" w:hAnsi="Times New Roman"/>
          <w:i w:val="0"/>
        </w:rPr>
        <w:t>Use α ≥ 0 and β ≥ 0 with α + β = 1. In this report, α = 0.6 and β = 0.4 are example default weights. Since the recency term uses the current reference index, the exact implementation must update timestamps consistently before scoring. The proposed rule is to update the requested page on a hit; for a missing page, score existing resident pages before loading the new page, then initialize the newly loaded page’s metadata.</w:t>
      </w:r>
    </w:p>
    <w:p>
      <w:pPr>
        <w:pStyle w:val="Heading2"/>
        <w:keepNext/>
      </w:pPr>
      <w:r>
        <w:rPr>
          <w:rFonts w:ascii="Times New Roman" w:hAnsi="Times New Roman"/>
          <w:color w:val="000000"/>
        </w:rPr>
        <w:t>6.3 Pseudocode</w:t>
      </w:r>
    </w:p>
    <w:p>
      <w:r>
        <w:rPr>
          <w:rFonts w:ascii="Times New Roman" w:hAnsi="Times New Roman"/>
          <w:sz w:val="18"/>
        </w:rPr>
        <w:t>INPUT reference_sequence, frame_count, alpha, beta</w:t>
        <w:br/>
        <w:t>IF frame_count &lt;= 0: report invalid frame count and stop</w:t>
        <w:br/>
        <w:t>frames = empty</w:t>
        <w:br/>
        <w:t>hits = 0; faults = 0; replacements = 0</w:t>
        <w:br/>
        <w:t>initialize metadata for each resident page</w:t>
        <w:br/>
        <w:br/>
        <w:t>FOR each page p at reference index t:</w:t>
        <w:br/>
        <w:t xml:space="preserve">    IF p is already in frames:</w:t>
        <w:br/>
        <w:t xml:space="preserve">        hits = hits + 1</w:t>
        <w:br/>
        <w:t xml:space="preserve">        update last_used_index[p] = t</w:t>
        <w:br/>
        <w:t xml:space="preserve">        access_count[p] = access_count[p] + 1</w:t>
        <w:br/>
        <w:t xml:space="preserve">        record HIT and current frame state</w:t>
        <w:br/>
        <w:t xml:space="preserve">    ELSE:</w:t>
        <w:br/>
        <w:t xml:space="preserve">        faults = faults + 1</w:t>
        <w:br/>
        <w:t xml:space="preserve">        IF an empty frame exists:</w:t>
        <w:br/>
        <w:t xml:space="preserve">            load p into an empty frame</w:t>
        <w:br/>
        <w:t xml:space="preserve">        ELSE:</w:t>
        <w:br/>
        <w:t xml:space="preserve">            Cmax = maximum access_count among resident pages</w:t>
        <w:br/>
        <w:t xml:space="preserve">            FOR each resident page q:</w:t>
        <w:br/>
        <w:t xml:space="preserve">                recency = 1 / (1 + t - last_used_index[q])</w:t>
        <w:br/>
        <w:t xml:space="preserve">                frequency = access_count[q] / max(1, Cmax)</w:t>
        <w:br/>
        <w:t xml:space="preserve">                score[q] = alpha * recency + beta * frequency</w:t>
        <w:br/>
        <w:t xml:space="preserve">            victim = resident page with minimum score</w:t>
        <w:br/>
        <w:t xml:space="preserve">            break ties by oldest last_used_index, then lowest frame index</w:t>
        <w:br/>
        <w:t xml:space="preserve">            replace victim with p</w:t>
        <w:br/>
        <w:t xml:space="preserve">            replacements = replacements + 1</w:t>
        <w:br/>
        <w:t xml:space="preserve">        initialize/update metadata for p</w:t>
        <w:br/>
        <w:t xml:space="preserve">        record FAULT, victim (if any), and current frame state</w:t>
        <w:br/>
        <w:br/>
        <w:t>hit_ratio = hits / length(reference_sequence)</w:t>
        <w:br/>
        <w:t>display trace, hits, faults, replacements, hit_ratio</w:t>
      </w:r>
    </w:p>
    <w:p>
      <w:pPr>
        <w:pStyle w:val="Heading2"/>
        <w:keepNext/>
      </w:pPr>
      <w:r>
        <w:rPr>
          <w:rFonts w:ascii="Times New Roman" w:hAnsi="Times New Roman"/>
          <w:color w:val="000000"/>
        </w:rPr>
        <w:t>6.4 Complexity Analysis</w:t>
      </w:r>
    </w:p>
    <w:p>
      <w:r>
        <w:rPr>
          <w:rFonts w:ascii="Times New Roman" w:hAnsi="Times New Roman"/>
          <w:i w:val="0"/>
        </w:rPr>
        <w:t>Let n be the number of page references and f the number of frames. A straightforward implementation that scans all frames to find a hit and scans all resident pages to select a victim takes O(n × f) time. Since f is usually small in a classroom simulator, this approach is simple and transparent. The frame table and per-page metadata require O(f) space, excluding storage for the reference sequence and trace.</w:t>
      </w:r>
    </w:p>
    <w:p>
      <w:pPr>
        <w:pStyle w:val="Heading2"/>
        <w:keepNext/>
      </w:pPr>
      <w:r>
        <w:rPr>
          <w:rFonts w:ascii="Times New Roman" w:hAnsi="Times New Roman"/>
          <w:color w:val="000000"/>
        </w:rPr>
        <w:t>6.5 Important Implementation Details</w:t>
      </w:r>
    </w:p>
    <w:p>
      <w:pPr>
        <w:pStyle w:val="ListBullet"/>
        <w:spacing w:after="40"/>
      </w:pPr>
      <w:r>
        <w:rPr>
          <w:rFonts w:ascii="Times New Roman" w:hAnsi="Times New Roman"/>
        </w:rPr>
        <w:t>Use the same reference index convention throughout the program.</w:t>
      </w:r>
    </w:p>
    <w:p>
      <w:pPr>
        <w:pStyle w:val="ListBullet"/>
        <w:spacing w:after="40"/>
      </w:pPr>
      <w:r>
        <w:rPr>
          <w:rFonts w:ascii="Times New Roman" w:hAnsi="Times New Roman"/>
        </w:rPr>
        <w:t>Increment access_count on every reference to a page, including its first load, if that is the chosen convention.</w:t>
      </w:r>
    </w:p>
    <w:p>
      <w:pPr>
        <w:pStyle w:val="ListBullet"/>
        <w:spacing w:after="40"/>
      </w:pPr>
      <w:r>
        <w:rPr>
          <w:rFonts w:ascii="Times New Roman" w:hAnsi="Times New Roman"/>
        </w:rPr>
        <w:t>Initialize last_used_index to the current reference index when a page is loaded.</w:t>
      </w:r>
    </w:p>
    <w:p>
      <w:pPr>
        <w:pStyle w:val="ListBullet"/>
        <w:spacing w:after="40"/>
      </w:pPr>
      <w:r>
        <w:rPr>
          <w:rFonts w:ascii="Times New Roman" w:hAnsi="Times New Roman"/>
        </w:rPr>
        <w:t>Normalize frequency to avoid making the frequency term dominate solely because counts are numerically large.</w:t>
      </w:r>
    </w:p>
    <w:p>
      <w:pPr>
        <w:pStyle w:val="ListBullet"/>
        <w:spacing w:after="40"/>
      </w:pPr>
      <w:r>
        <w:rPr>
          <w:rFonts w:ascii="Times New Roman" w:hAnsi="Times New Roman"/>
        </w:rPr>
        <w:t>Define tie-breaking deterministically to make output reproducible.</w:t>
      </w:r>
    </w:p>
    <w:p>
      <w:pPr>
        <w:pStyle w:val="ListBullet"/>
        <w:spacing w:after="40"/>
      </w:pPr>
      <w:r>
        <w:rPr>
          <w:rFonts w:ascii="Times New Roman" w:hAnsi="Times New Roman"/>
        </w:rPr>
        <w:t>If a page is evicted and later loaded again, decide whether its frequency history resets. The simplest implementation resets metadata on eviction and reload.</w:t>
      </w:r>
    </w:p>
    <w:p>
      <w:pPr>
        <w:pStyle w:val="ListBullet"/>
        <w:spacing w:after="40"/>
      </w:pPr>
      <w:r>
        <w:rPr>
          <w:rFonts w:ascii="Times New Roman" w:hAnsi="Times New Roman"/>
        </w:rPr>
        <w:t>Keep the baseline implementations independent so that their metadata rules do not accidentally affect the proposed algorithm.</w:t>
      </w:r>
    </w:p>
    <w:p>
      <w:pPr>
        <w:pStyle w:val="Heading2"/>
        <w:keepNext/>
      </w:pPr>
      <w:r>
        <w:rPr>
          <w:rFonts w:ascii="Times New Roman" w:hAnsi="Times New Roman"/>
          <w:color w:val="000000"/>
        </w:rPr>
        <w:t>6.6 Metrics and Formulae</w:t>
      </w:r>
    </w:p>
    <w:tbl>
      <w:tblPr>
        <w:tblStyle w:val="TableGrid"/>
        <w:tblW w:type="auto" w:w="0"/>
        <w:jc w:val="center"/>
        <w:tblLook w:firstColumn="1" w:firstRow="1" w:lastColumn="0" w:lastRow="0" w:noHBand="0" w:noVBand="1" w:val="04A0"/>
      </w:tblPr>
      <w:tblGrid>
        <w:gridCol w:w="4939"/>
        <w:gridCol w:w="4939"/>
      </w:tblGrid>
      <w:tr>
        <w:tc>
          <w:tcPr>
            <w:tcW w:type="dxa" w:w="2304"/>
            <w:vAlign w:val="center"/>
          </w:tcPr>
          <w:p>
            <w:pPr>
              <w:spacing w:after="40"/>
            </w:pPr>
            <w:r>
              <w:rPr>
                <w:rFonts w:ascii="Times New Roman" w:hAnsi="Times New Roman"/>
                <w:b w:val="0"/>
                <w:color w:val="000000"/>
                <w:sz w:val="20"/>
              </w:rPr>
            </w:r>
            <w:r>
              <w:rPr>
                <w:rFonts w:ascii="Times New Roman" w:hAnsi="Times New Roman"/>
                <w:b w:val="0"/>
                <w:color w:val="000000"/>
                <w:sz w:val="20"/>
              </w:rPr>
              <w:t>Metric</w:t>
            </w:r>
          </w:p>
        </w:tc>
        <w:tc>
          <w:tcPr>
            <w:tcW w:type="dxa" w:w="6336"/>
            <w:vAlign w:val="center"/>
          </w:tcPr>
          <w:p>
            <w:pPr>
              <w:spacing w:after="40"/>
            </w:pPr>
            <w:r>
              <w:rPr>
                <w:rFonts w:ascii="Times New Roman" w:hAnsi="Times New Roman"/>
                <w:b w:val="0"/>
                <w:color w:val="000000"/>
                <w:sz w:val="20"/>
              </w:rPr>
            </w:r>
            <w:r>
              <w:rPr>
                <w:rFonts w:ascii="Times New Roman" w:hAnsi="Times New Roman"/>
                <w:b w:val="0"/>
                <w:color w:val="000000"/>
                <w:sz w:val="20"/>
              </w:rPr>
              <w:t>Formula / meaning</w:t>
            </w:r>
          </w:p>
        </w:tc>
      </w:tr>
      <w:tr>
        <w:tc>
          <w:tcPr>
            <w:tcW w:type="dxa" w:w="2304"/>
            <w:vAlign w:val="center"/>
          </w:tcPr>
          <w:p>
            <w:pPr>
              <w:spacing w:after="40"/>
            </w:pPr>
            <w:r>
              <w:rPr>
                <w:rFonts w:ascii="Times New Roman" w:hAnsi="Times New Roman"/>
                <w:b w:val="0"/>
                <w:color w:val="000000"/>
                <w:sz w:val="20"/>
              </w:rPr>
            </w:r>
            <w:r>
              <w:rPr>
                <w:rFonts w:ascii="Times New Roman" w:hAnsi="Times New Roman"/>
                <w:b w:val="0"/>
                <w:color w:val="000000"/>
                <w:sz w:val="20"/>
              </w:rPr>
              <w:t>Page faults</w:t>
            </w:r>
          </w:p>
        </w:tc>
        <w:tc>
          <w:tcPr>
            <w:tcW w:type="dxa" w:w="6336"/>
            <w:vAlign w:val="center"/>
          </w:tcPr>
          <w:p>
            <w:pPr>
              <w:spacing w:after="40"/>
            </w:pPr>
            <w:r>
              <w:rPr>
                <w:rFonts w:ascii="Times New Roman" w:hAnsi="Times New Roman"/>
                <w:b w:val="0"/>
                <w:color w:val="000000"/>
                <w:sz w:val="20"/>
              </w:rPr>
            </w:r>
            <w:r>
              <w:rPr>
                <w:rFonts w:ascii="Times New Roman" w:hAnsi="Times New Roman"/>
                <w:b w:val="0"/>
                <w:color w:val="000000"/>
                <w:sz w:val="20"/>
              </w:rPr>
              <w:t>Number of references not found in the current frames.</w:t>
            </w:r>
          </w:p>
        </w:tc>
      </w:tr>
      <w:tr>
        <w:tc>
          <w:tcPr>
            <w:tcW w:type="dxa" w:w="2304"/>
            <w:vAlign w:val="center"/>
          </w:tcPr>
          <w:p>
            <w:pPr>
              <w:spacing w:after="40"/>
            </w:pPr>
            <w:r>
              <w:rPr>
                <w:rFonts w:ascii="Times New Roman" w:hAnsi="Times New Roman"/>
                <w:b w:val="0"/>
                <w:color w:val="000000"/>
                <w:sz w:val="20"/>
              </w:rPr>
            </w:r>
            <w:r>
              <w:rPr>
                <w:rFonts w:ascii="Times New Roman" w:hAnsi="Times New Roman"/>
                <w:b w:val="0"/>
                <w:color w:val="000000"/>
                <w:sz w:val="20"/>
              </w:rPr>
              <w:t>Hits</w:t>
            </w:r>
          </w:p>
        </w:tc>
        <w:tc>
          <w:tcPr>
            <w:tcW w:type="dxa" w:w="6336"/>
            <w:vAlign w:val="center"/>
          </w:tcPr>
          <w:p>
            <w:pPr>
              <w:spacing w:after="40"/>
            </w:pPr>
            <w:r>
              <w:rPr>
                <w:rFonts w:ascii="Times New Roman" w:hAnsi="Times New Roman"/>
                <w:b w:val="0"/>
                <w:color w:val="000000"/>
                <w:sz w:val="20"/>
              </w:rPr>
            </w:r>
            <w:r>
              <w:rPr>
                <w:rFonts w:ascii="Times New Roman" w:hAnsi="Times New Roman"/>
                <w:b w:val="0"/>
                <w:color w:val="000000"/>
                <w:sz w:val="20"/>
              </w:rPr>
              <w:t>Number of references already present in a frame.</w:t>
            </w:r>
          </w:p>
        </w:tc>
      </w:tr>
      <w:tr>
        <w:tc>
          <w:tcPr>
            <w:tcW w:type="dxa" w:w="2304"/>
            <w:vAlign w:val="center"/>
          </w:tcPr>
          <w:p>
            <w:pPr>
              <w:spacing w:after="40"/>
            </w:pPr>
            <w:r>
              <w:rPr>
                <w:rFonts w:ascii="Times New Roman" w:hAnsi="Times New Roman"/>
                <w:b w:val="0"/>
                <w:color w:val="000000"/>
                <w:sz w:val="20"/>
              </w:rPr>
            </w:r>
            <w:r>
              <w:rPr>
                <w:rFonts w:ascii="Times New Roman" w:hAnsi="Times New Roman"/>
                <w:b w:val="0"/>
                <w:color w:val="000000"/>
                <w:sz w:val="20"/>
              </w:rPr>
              <w:t>Replacements</w:t>
            </w:r>
          </w:p>
        </w:tc>
        <w:tc>
          <w:tcPr>
            <w:tcW w:type="dxa" w:w="6336"/>
            <w:vAlign w:val="center"/>
          </w:tcPr>
          <w:p>
            <w:pPr>
              <w:spacing w:after="40"/>
            </w:pPr>
            <w:r>
              <w:rPr>
                <w:rFonts w:ascii="Times New Roman" w:hAnsi="Times New Roman"/>
                <w:b w:val="0"/>
                <w:color w:val="000000"/>
                <w:sz w:val="20"/>
              </w:rPr>
            </w:r>
            <w:r>
              <w:rPr>
                <w:rFonts w:ascii="Times New Roman" w:hAnsi="Times New Roman"/>
                <w:b w:val="0"/>
                <w:color w:val="000000"/>
                <w:sz w:val="20"/>
              </w:rPr>
              <w:t>Number of times a resident page is evicted; usually faults minus initial free-frame loads.</w:t>
            </w:r>
          </w:p>
        </w:tc>
      </w:tr>
      <w:tr>
        <w:tc>
          <w:tcPr>
            <w:tcW w:type="dxa" w:w="2304"/>
            <w:vAlign w:val="center"/>
          </w:tcPr>
          <w:p>
            <w:pPr>
              <w:spacing w:after="40"/>
            </w:pPr>
            <w:r>
              <w:rPr>
                <w:rFonts w:ascii="Times New Roman" w:hAnsi="Times New Roman"/>
                <w:b w:val="0"/>
                <w:color w:val="000000"/>
                <w:sz w:val="20"/>
              </w:rPr>
            </w:r>
            <w:r>
              <w:rPr>
                <w:rFonts w:ascii="Times New Roman" w:hAnsi="Times New Roman"/>
                <w:b w:val="0"/>
                <w:color w:val="000000"/>
                <w:sz w:val="20"/>
              </w:rPr>
              <w:t>Hit ratio</w:t>
            </w:r>
          </w:p>
        </w:tc>
        <w:tc>
          <w:tcPr>
            <w:tcW w:type="dxa" w:w="6336"/>
            <w:vAlign w:val="center"/>
          </w:tcPr>
          <w:p>
            <w:pPr>
              <w:spacing w:after="40"/>
            </w:pPr>
            <w:r>
              <w:rPr>
                <w:rFonts w:ascii="Times New Roman" w:hAnsi="Times New Roman"/>
                <w:b w:val="0"/>
                <w:color w:val="000000"/>
                <w:sz w:val="20"/>
              </w:rPr>
            </w:r>
            <w:r>
              <w:rPr>
                <w:rFonts w:ascii="Times New Roman" w:hAnsi="Times New Roman"/>
                <w:b w:val="0"/>
                <w:color w:val="000000"/>
                <w:sz w:val="20"/>
              </w:rPr>
              <w:t>Hits / total references.</w:t>
            </w:r>
          </w:p>
        </w:tc>
      </w:tr>
      <w:tr>
        <w:tc>
          <w:tcPr>
            <w:tcW w:type="dxa" w:w="2304"/>
            <w:vAlign w:val="center"/>
          </w:tcPr>
          <w:p>
            <w:pPr>
              <w:spacing w:after="40"/>
            </w:pPr>
            <w:r>
              <w:rPr>
                <w:rFonts w:ascii="Times New Roman" w:hAnsi="Times New Roman"/>
                <w:b w:val="0"/>
                <w:color w:val="000000"/>
                <w:sz w:val="20"/>
              </w:rPr>
            </w:r>
            <w:r>
              <w:rPr>
                <w:rFonts w:ascii="Times New Roman" w:hAnsi="Times New Roman"/>
                <w:b w:val="0"/>
                <w:color w:val="000000"/>
                <w:sz w:val="20"/>
              </w:rPr>
              <w:t>Fault ratio</w:t>
            </w:r>
          </w:p>
        </w:tc>
        <w:tc>
          <w:tcPr>
            <w:tcW w:type="dxa" w:w="6336"/>
            <w:vAlign w:val="center"/>
          </w:tcPr>
          <w:p>
            <w:pPr>
              <w:spacing w:after="40"/>
            </w:pPr>
            <w:r>
              <w:rPr>
                <w:rFonts w:ascii="Times New Roman" w:hAnsi="Times New Roman"/>
                <w:b w:val="0"/>
                <w:color w:val="000000"/>
                <w:sz w:val="20"/>
              </w:rPr>
            </w:r>
            <w:r>
              <w:rPr>
                <w:rFonts w:ascii="Times New Roman" w:hAnsi="Times New Roman"/>
                <w:b w:val="0"/>
                <w:color w:val="000000"/>
                <w:sz w:val="20"/>
              </w:rPr>
              <w:t>Page faults / total references.</w:t>
            </w:r>
          </w:p>
        </w:tc>
      </w:tr>
      <w:tr>
        <w:tc>
          <w:tcPr>
            <w:tcW w:type="dxa" w:w="2304"/>
            <w:vAlign w:val="center"/>
          </w:tcPr>
          <w:p>
            <w:pPr>
              <w:spacing w:after="40"/>
            </w:pPr>
            <w:r>
              <w:rPr>
                <w:rFonts w:ascii="Times New Roman" w:hAnsi="Times New Roman"/>
                <w:b w:val="0"/>
                <w:color w:val="000000"/>
                <w:sz w:val="20"/>
              </w:rPr>
            </w:r>
            <w:r>
              <w:rPr>
                <w:rFonts w:ascii="Times New Roman" w:hAnsi="Times New Roman"/>
                <w:b w:val="0"/>
                <w:color w:val="000000"/>
                <w:sz w:val="20"/>
              </w:rPr>
              <w:t>Replacement rate</w:t>
            </w:r>
          </w:p>
        </w:tc>
        <w:tc>
          <w:tcPr>
            <w:tcW w:type="dxa" w:w="6336"/>
            <w:vAlign w:val="center"/>
          </w:tcPr>
          <w:p>
            <w:pPr>
              <w:spacing w:after="40"/>
            </w:pPr>
            <w:r>
              <w:rPr>
                <w:rFonts w:ascii="Times New Roman" w:hAnsi="Times New Roman"/>
                <w:b w:val="0"/>
                <w:color w:val="000000"/>
                <w:sz w:val="20"/>
              </w:rPr>
            </w:r>
            <w:r>
              <w:rPr>
                <w:rFonts w:ascii="Times New Roman" w:hAnsi="Times New Roman"/>
                <w:b w:val="0"/>
                <w:color w:val="000000"/>
                <w:sz w:val="20"/>
              </w:rPr>
              <w:t>Replacements / total references.</w:t>
            </w:r>
          </w:p>
        </w:tc>
      </w:tr>
    </w:tbl>
    <w:p/>
    <w:p>
      <w:r>
        <w:rPr>
          <w:rFonts w:ascii="Times New Roman" w:hAnsi="Times New Roman"/>
          <w:i w:val="0"/>
        </w:rPr>
        <w:t>Hit ratio and fault ratio sum to 1 when every reference is classified as exactly one hit or one fault. Replacement count is not necessarily equal to page-fault count because the first pages may use empty frames.</w:t>
      </w:r>
    </w:p>
    <w:p>
      <w:r>
        <w:rPr>
          <w:rFonts w:ascii="Times New Roman" w:hAnsi="Times New Roman"/>
        </w:rPr>
        <w:br w:type="page"/>
      </w:r>
    </w:p>
    <w:p>
      <w:pPr>
        <w:pStyle w:val="Heading1"/>
        <w:keepNext/>
      </w:pPr>
      <w:r>
        <w:rPr>
          <w:rFonts w:ascii="Times New Roman" w:hAnsi="Times New Roman"/>
          <w:color w:val="000000"/>
        </w:rPr>
        <w:t>CHAPTER 7 — EXECUTION, DEMONSTRATION AND TESTING</w:t>
      </w:r>
    </w:p>
    <w:p>
      <w:pPr>
        <w:pStyle w:val="Heading2"/>
        <w:keepNext/>
      </w:pPr>
      <w:r>
        <w:rPr>
          <w:rFonts w:ascii="Times New Roman" w:hAnsi="Times New Roman"/>
          <w:color w:val="000000"/>
        </w:rPr>
        <w:t>7.1 General Execution Procedure</w:t>
      </w:r>
    </w:p>
    <w:p>
      <w:pPr>
        <w:pStyle w:val="ListNumber"/>
        <w:spacing w:after="40"/>
      </w:pPr>
      <w:r>
        <w:rPr>
          <w:rFonts w:ascii="Times New Roman" w:hAnsi="Times New Roman"/>
        </w:rPr>
        <w:t>Create the project source file(s) in the selected programming language.</w:t>
      </w:r>
    </w:p>
    <w:p>
      <w:pPr>
        <w:pStyle w:val="ListNumber"/>
        <w:spacing w:after="40"/>
      </w:pPr>
      <w:r>
        <w:rPr>
          <w:rFonts w:ascii="Times New Roman" w:hAnsi="Times New Roman"/>
        </w:rPr>
        <w:t>Implement the frame table, metadata updates, score calculation and trace output.</w:t>
      </w:r>
    </w:p>
    <w:p>
      <w:pPr>
        <w:pStyle w:val="ListNumber"/>
        <w:spacing w:after="40"/>
      </w:pPr>
      <w:r>
        <w:rPr>
          <w:rFonts w:ascii="Times New Roman" w:hAnsi="Times New Roman"/>
        </w:rPr>
        <w:t>Compile or run the program using the toolchain required by the chosen language.</w:t>
      </w:r>
    </w:p>
    <w:p>
      <w:pPr>
        <w:pStyle w:val="ListNumber"/>
        <w:spacing w:after="40"/>
      </w:pPr>
      <w:r>
        <w:rPr>
          <w:rFonts w:ascii="Times New Roman" w:hAnsi="Times New Roman"/>
        </w:rPr>
        <w:t>Enter a reference string and frame count.</w:t>
      </w:r>
    </w:p>
    <w:p>
      <w:pPr>
        <w:pStyle w:val="ListNumber"/>
        <w:spacing w:after="40"/>
      </w:pPr>
      <w:r>
        <w:rPr>
          <w:rFonts w:ascii="Times New Roman" w:hAnsi="Times New Roman"/>
        </w:rPr>
        <w:t>Inspect each HIT/FAULT decision and victim selection.</w:t>
      </w:r>
    </w:p>
    <w:p>
      <w:pPr>
        <w:pStyle w:val="ListNumber"/>
        <w:spacing w:after="40"/>
      </w:pPr>
      <w:r>
        <w:rPr>
          <w:rFonts w:ascii="Times New Roman" w:hAnsi="Times New Roman"/>
        </w:rPr>
        <w:t>Run FIFO, LRU and LFU on the same input if comparison mode is available.</w:t>
      </w:r>
    </w:p>
    <w:p>
      <w:pPr>
        <w:pStyle w:val="ListNumber"/>
        <w:spacing w:after="40"/>
      </w:pPr>
      <w:r>
        <w:rPr>
          <w:rFonts w:ascii="Times New Roman" w:hAnsi="Times New Roman"/>
        </w:rPr>
        <w:t>Record the final metrics and repeat the test with additional reference patterns.</w:t>
      </w:r>
    </w:p>
    <w:p>
      <w:pPr>
        <w:pStyle w:val="Heading2"/>
        <w:keepNext/>
      </w:pPr>
      <w:r>
        <w:rPr>
          <w:rFonts w:ascii="Times New Roman" w:hAnsi="Times New Roman"/>
          <w:color w:val="000000"/>
        </w:rPr>
        <w:t>7.2 Illustrative Input</w:t>
      </w:r>
    </w:p>
    <w:tbl>
      <w:tblPr>
        <w:tblStyle w:val="TableGrid"/>
        <w:tblW w:type="auto" w:w="0"/>
        <w:jc w:val="center"/>
        <w:tblLook w:firstColumn="1" w:firstRow="1" w:lastColumn="0" w:lastRow="0" w:noHBand="0" w:noVBand="1" w:val="04A0"/>
      </w:tblPr>
      <w:tblGrid>
        <w:gridCol w:w="4939"/>
        <w:gridCol w:w="4939"/>
      </w:tblGrid>
      <w:tr>
        <w:tc>
          <w:tcPr>
            <w:tcW w:type="dxa" w:w="3024"/>
            <w:vAlign w:val="center"/>
          </w:tcPr>
          <w:p>
            <w:pPr>
              <w:spacing w:after="40"/>
            </w:pPr>
            <w:r>
              <w:rPr>
                <w:rFonts w:ascii="Times New Roman" w:hAnsi="Times New Roman"/>
                <w:b w:val="0"/>
                <w:color w:val="000000"/>
                <w:sz w:val="20"/>
              </w:rPr>
            </w:r>
            <w:r>
              <w:rPr>
                <w:rFonts w:ascii="Times New Roman" w:hAnsi="Times New Roman"/>
                <w:b w:val="0"/>
                <w:color w:val="000000"/>
                <w:sz w:val="20"/>
              </w:rPr>
              <w:t>Parameter</w:t>
            </w:r>
          </w:p>
        </w:tc>
        <w:tc>
          <w:tcPr>
            <w:tcW w:type="dxa" w:w="5616"/>
            <w:vAlign w:val="center"/>
          </w:tcPr>
          <w:p>
            <w:pPr>
              <w:spacing w:after="40"/>
            </w:pPr>
            <w:r>
              <w:rPr>
                <w:rFonts w:ascii="Times New Roman" w:hAnsi="Times New Roman"/>
                <w:b w:val="0"/>
                <w:color w:val="000000"/>
                <w:sz w:val="20"/>
              </w:rPr>
            </w:r>
            <w:r>
              <w:rPr>
                <w:rFonts w:ascii="Times New Roman" w:hAnsi="Times New Roman"/>
                <w:b w:val="0"/>
                <w:color w:val="000000"/>
                <w:sz w:val="20"/>
              </w:rPr>
              <w:t>Example value</w:t>
            </w:r>
          </w:p>
        </w:tc>
      </w:tr>
      <w:tr>
        <w:tc>
          <w:tcPr>
            <w:tcW w:type="dxa" w:w="3024"/>
            <w:vAlign w:val="center"/>
          </w:tcPr>
          <w:p>
            <w:pPr>
              <w:spacing w:after="40"/>
            </w:pPr>
            <w:r>
              <w:rPr>
                <w:rFonts w:ascii="Times New Roman" w:hAnsi="Times New Roman"/>
                <w:b w:val="0"/>
                <w:color w:val="000000"/>
                <w:sz w:val="20"/>
              </w:rPr>
            </w:r>
            <w:r>
              <w:rPr>
                <w:rFonts w:ascii="Times New Roman" w:hAnsi="Times New Roman"/>
                <w:b w:val="0"/>
                <w:color w:val="000000"/>
                <w:sz w:val="20"/>
              </w:rPr>
              <w:t>Reference string</w:t>
            </w:r>
          </w:p>
        </w:tc>
        <w:tc>
          <w:tcPr>
            <w:tcW w:type="dxa" w:w="5616"/>
            <w:vAlign w:val="center"/>
          </w:tcPr>
          <w:p>
            <w:pPr>
              <w:spacing w:after="40"/>
            </w:pPr>
            <w:r>
              <w:rPr>
                <w:rFonts w:ascii="Times New Roman" w:hAnsi="Times New Roman"/>
                <w:b w:val="0"/>
                <w:color w:val="000000"/>
                <w:sz w:val="20"/>
              </w:rPr>
            </w:r>
            <w:r>
              <w:rPr>
                <w:rFonts w:ascii="Times New Roman" w:hAnsi="Times New Roman"/>
                <w:b w:val="0"/>
                <w:color w:val="000000"/>
                <w:sz w:val="20"/>
              </w:rPr>
              <w:t>7, 0, 1, 2, 0, 3, 0, 4, 2, 3, 0, 3, 2</w:t>
            </w:r>
          </w:p>
        </w:tc>
      </w:tr>
      <w:tr>
        <w:tc>
          <w:tcPr>
            <w:tcW w:type="dxa" w:w="3024"/>
            <w:vAlign w:val="center"/>
          </w:tcPr>
          <w:p>
            <w:pPr>
              <w:spacing w:after="40"/>
            </w:pPr>
            <w:r>
              <w:rPr>
                <w:rFonts w:ascii="Times New Roman" w:hAnsi="Times New Roman"/>
                <w:b w:val="0"/>
                <w:color w:val="000000"/>
                <w:sz w:val="20"/>
              </w:rPr>
            </w:r>
            <w:r>
              <w:rPr>
                <w:rFonts w:ascii="Times New Roman" w:hAnsi="Times New Roman"/>
                <w:b w:val="0"/>
                <w:color w:val="000000"/>
                <w:sz w:val="20"/>
              </w:rPr>
              <w:t>Frame count</w:t>
            </w:r>
          </w:p>
        </w:tc>
        <w:tc>
          <w:tcPr>
            <w:tcW w:type="dxa" w:w="5616"/>
            <w:vAlign w:val="center"/>
          </w:tcPr>
          <w:p>
            <w:pPr>
              <w:spacing w:after="40"/>
            </w:pPr>
            <w:r>
              <w:rPr>
                <w:rFonts w:ascii="Times New Roman" w:hAnsi="Times New Roman"/>
                <w:b w:val="0"/>
                <w:color w:val="000000"/>
                <w:sz w:val="20"/>
              </w:rPr>
            </w:r>
            <w:r>
              <w:rPr>
                <w:rFonts w:ascii="Times New Roman" w:hAnsi="Times New Roman"/>
                <w:b w:val="0"/>
                <w:color w:val="000000"/>
                <w:sz w:val="20"/>
              </w:rPr>
              <w:t>3</w:t>
            </w:r>
          </w:p>
        </w:tc>
      </w:tr>
      <w:tr>
        <w:tc>
          <w:tcPr>
            <w:tcW w:type="dxa" w:w="3024"/>
            <w:vAlign w:val="center"/>
          </w:tcPr>
          <w:p>
            <w:pPr>
              <w:spacing w:after="40"/>
            </w:pPr>
            <w:r>
              <w:rPr>
                <w:rFonts w:ascii="Times New Roman" w:hAnsi="Times New Roman"/>
                <w:b w:val="0"/>
                <w:color w:val="000000"/>
                <w:sz w:val="20"/>
              </w:rPr>
            </w:r>
            <w:r>
              <w:rPr>
                <w:rFonts w:ascii="Times New Roman" w:hAnsi="Times New Roman"/>
                <w:b w:val="0"/>
                <w:color w:val="000000"/>
                <w:sz w:val="20"/>
              </w:rPr>
              <w:t>Recency weight (α)</w:t>
            </w:r>
          </w:p>
        </w:tc>
        <w:tc>
          <w:tcPr>
            <w:tcW w:type="dxa" w:w="5616"/>
            <w:vAlign w:val="center"/>
          </w:tcPr>
          <w:p>
            <w:pPr>
              <w:spacing w:after="40"/>
            </w:pPr>
            <w:r>
              <w:rPr>
                <w:rFonts w:ascii="Times New Roman" w:hAnsi="Times New Roman"/>
                <w:b w:val="0"/>
                <w:color w:val="000000"/>
                <w:sz w:val="20"/>
              </w:rPr>
            </w:r>
            <w:r>
              <w:rPr>
                <w:rFonts w:ascii="Times New Roman" w:hAnsi="Times New Roman"/>
                <w:b w:val="0"/>
                <w:color w:val="000000"/>
                <w:sz w:val="20"/>
              </w:rPr>
              <w:t>0.6</w:t>
            </w:r>
          </w:p>
        </w:tc>
      </w:tr>
      <w:tr>
        <w:tc>
          <w:tcPr>
            <w:tcW w:type="dxa" w:w="3024"/>
            <w:vAlign w:val="center"/>
          </w:tcPr>
          <w:p>
            <w:pPr>
              <w:spacing w:after="40"/>
            </w:pPr>
            <w:r>
              <w:rPr>
                <w:rFonts w:ascii="Times New Roman" w:hAnsi="Times New Roman"/>
                <w:b w:val="0"/>
                <w:color w:val="000000"/>
                <w:sz w:val="20"/>
              </w:rPr>
            </w:r>
            <w:r>
              <w:rPr>
                <w:rFonts w:ascii="Times New Roman" w:hAnsi="Times New Roman"/>
                <w:b w:val="0"/>
                <w:color w:val="000000"/>
                <w:sz w:val="20"/>
              </w:rPr>
              <w:t>Frequency weight (β)</w:t>
            </w:r>
          </w:p>
        </w:tc>
        <w:tc>
          <w:tcPr>
            <w:tcW w:type="dxa" w:w="5616"/>
            <w:vAlign w:val="center"/>
          </w:tcPr>
          <w:p>
            <w:pPr>
              <w:spacing w:after="40"/>
            </w:pPr>
            <w:r>
              <w:rPr>
                <w:rFonts w:ascii="Times New Roman" w:hAnsi="Times New Roman"/>
                <w:b w:val="0"/>
                <w:color w:val="000000"/>
                <w:sz w:val="20"/>
              </w:rPr>
            </w:r>
            <w:r>
              <w:rPr>
                <w:rFonts w:ascii="Times New Roman" w:hAnsi="Times New Roman"/>
                <w:b w:val="0"/>
                <w:color w:val="000000"/>
                <w:sz w:val="20"/>
              </w:rPr>
              <w:t>0.4</w:t>
            </w:r>
          </w:p>
        </w:tc>
      </w:tr>
      <w:tr>
        <w:tc>
          <w:tcPr>
            <w:tcW w:type="dxa" w:w="3024"/>
            <w:vAlign w:val="center"/>
          </w:tcPr>
          <w:p>
            <w:pPr>
              <w:spacing w:after="40"/>
            </w:pPr>
            <w:r>
              <w:rPr>
                <w:rFonts w:ascii="Times New Roman" w:hAnsi="Times New Roman"/>
                <w:b w:val="0"/>
                <w:color w:val="000000"/>
                <w:sz w:val="20"/>
              </w:rPr>
            </w:r>
            <w:r>
              <w:rPr>
                <w:rFonts w:ascii="Times New Roman" w:hAnsi="Times New Roman"/>
                <w:b w:val="0"/>
                <w:color w:val="000000"/>
                <w:sz w:val="20"/>
              </w:rPr>
              <w:t>Tie-breaking</w:t>
            </w:r>
          </w:p>
        </w:tc>
        <w:tc>
          <w:tcPr>
            <w:tcW w:type="dxa" w:w="5616"/>
            <w:vAlign w:val="center"/>
          </w:tcPr>
          <w:p>
            <w:pPr>
              <w:spacing w:after="40"/>
            </w:pPr>
            <w:r>
              <w:rPr>
                <w:rFonts w:ascii="Times New Roman" w:hAnsi="Times New Roman"/>
                <w:b w:val="0"/>
                <w:color w:val="000000"/>
                <w:sz w:val="20"/>
              </w:rPr>
            </w:r>
            <w:r>
              <w:rPr>
                <w:rFonts w:ascii="Times New Roman" w:hAnsi="Times New Roman"/>
                <w:b w:val="0"/>
                <w:color w:val="000000"/>
                <w:sz w:val="20"/>
              </w:rPr>
              <w:t>Oldest last-used index, then lowest frame index</w:t>
            </w:r>
          </w:p>
        </w:tc>
      </w:tr>
    </w:tbl>
    <w:p/>
    <w:p>
      <w:r>
        <w:rPr>
          <w:rFonts w:ascii="Times New Roman" w:hAnsi="Times New Roman"/>
          <w:i w:val="0"/>
        </w:rPr>
        <w:t>This input is an illustrative test case for the simulator. Exact Smart-policy results depend on the metadata convention and score update order used in the final implementation. The team should run its actual code and insert verified output screenshots before submission.</w:t>
      </w:r>
    </w:p>
    <w:p>
      <w:pPr>
        <w:pStyle w:val="Heading2"/>
        <w:keepNext/>
      </w:pPr>
      <w:r>
        <w:rPr>
          <w:rFonts w:ascii="Times New Roman" w:hAnsi="Times New Roman"/>
          <w:color w:val="000000"/>
        </w:rPr>
        <w:t>7.3 Test Cases</w:t>
      </w:r>
    </w:p>
    <w:tbl>
      <w:tblPr>
        <w:tblStyle w:val="TableGrid"/>
        <w:tblW w:type="auto" w:w="0"/>
        <w:jc w:val="center"/>
        <w:tblLook w:firstColumn="1" w:firstRow="1" w:lastColumn="0" w:lastRow="0" w:noHBand="0" w:noVBand="1" w:val="04A0"/>
      </w:tblPr>
      <w:tblGrid>
        <w:gridCol w:w="3293"/>
        <w:gridCol w:w="3293"/>
        <w:gridCol w:w="3293"/>
      </w:tblGrid>
      <w:tr>
        <w:tc>
          <w:tcPr>
            <w:tcW w:type="dxa" w:w="1008"/>
            <w:vAlign w:val="center"/>
          </w:tcPr>
          <w:p>
            <w:pPr>
              <w:spacing w:after="40"/>
            </w:pPr>
            <w:r>
              <w:rPr>
                <w:rFonts w:ascii="Times New Roman" w:hAnsi="Times New Roman"/>
                <w:b w:val="0"/>
                <w:color w:val="000000"/>
                <w:sz w:val="20"/>
              </w:rPr>
            </w:r>
            <w:r>
              <w:rPr>
                <w:rFonts w:ascii="Times New Roman" w:hAnsi="Times New Roman"/>
                <w:b w:val="0"/>
                <w:color w:val="000000"/>
                <w:sz w:val="20"/>
              </w:rPr>
              <w:t>Test ID</w:t>
            </w:r>
          </w:p>
        </w:tc>
        <w:tc>
          <w:tcPr>
            <w:tcW w:type="dxa" w:w="3240"/>
            <w:vAlign w:val="center"/>
          </w:tcPr>
          <w:p>
            <w:pPr>
              <w:spacing w:after="40"/>
            </w:pPr>
            <w:r>
              <w:rPr>
                <w:rFonts w:ascii="Times New Roman" w:hAnsi="Times New Roman"/>
                <w:b w:val="0"/>
                <w:color w:val="000000"/>
                <w:sz w:val="20"/>
              </w:rPr>
            </w:r>
            <w:r>
              <w:rPr>
                <w:rFonts w:ascii="Times New Roman" w:hAnsi="Times New Roman"/>
                <w:b w:val="0"/>
                <w:color w:val="000000"/>
                <w:sz w:val="20"/>
              </w:rPr>
              <w:t>Input / condition</w:t>
            </w:r>
          </w:p>
        </w:tc>
        <w:tc>
          <w:tcPr>
            <w:tcW w:type="dxa" w:w="4392"/>
            <w:vAlign w:val="center"/>
          </w:tcPr>
          <w:p>
            <w:pPr>
              <w:spacing w:after="40"/>
            </w:pPr>
            <w:r>
              <w:rPr>
                <w:rFonts w:ascii="Times New Roman" w:hAnsi="Times New Roman"/>
                <w:b w:val="0"/>
                <w:color w:val="000000"/>
                <w:sz w:val="20"/>
              </w:rPr>
            </w:r>
            <w:r>
              <w:rPr>
                <w:rFonts w:ascii="Times New Roman" w:hAnsi="Times New Roman"/>
                <w:b w:val="0"/>
                <w:color w:val="000000"/>
                <w:sz w:val="20"/>
              </w:rPr>
              <w:t>Expected behavior</w:t>
            </w:r>
          </w:p>
        </w:tc>
      </w:tr>
      <w:tr>
        <w:tc>
          <w:tcPr>
            <w:tcW w:type="dxa" w:w="1008"/>
            <w:vAlign w:val="center"/>
          </w:tcPr>
          <w:p>
            <w:pPr>
              <w:spacing w:after="40"/>
            </w:pPr>
            <w:r>
              <w:rPr>
                <w:rFonts w:ascii="Times New Roman" w:hAnsi="Times New Roman"/>
                <w:b w:val="0"/>
                <w:color w:val="000000"/>
                <w:sz w:val="20"/>
              </w:rPr>
            </w:r>
            <w:r>
              <w:rPr>
                <w:rFonts w:ascii="Times New Roman" w:hAnsi="Times New Roman"/>
                <w:b w:val="0"/>
                <w:color w:val="000000"/>
                <w:sz w:val="20"/>
              </w:rPr>
              <w:t>TC-01</w:t>
            </w:r>
          </w:p>
        </w:tc>
        <w:tc>
          <w:tcPr>
            <w:tcW w:type="dxa" w:w="3240"/>
            <w:vAlign w:val="center"/>
          </w:tcPr>
          <w:p>
            <w:pPr>
              <w:spacing w:after="40"/>
            </w:pPr>
            <w:r>
              <w:rPr>
                <w:rFonts w:ascii="Times New Roman" w:hAnsi="Times New Roman"/>
                <w:b w:val="0"/>
                <w:color w:val="000000"/>
                <w:sz w:val="20"/>
              </w:rPr>
            </w:r>
            <w:r>
              <w:rPr>
                <w:rFonts w:ascii="Times New Roman" w:hAnsi="Times New Roman"/>
                <w:b w:val="0"/>
                <w:color w:val="000000"/>
                <w:sz w:val="20"/>
              </w:rPr>
              <w:t>One frame; sequence 1, 1, 1</w:t>
            </w:r>
          </w:p>
        </w:tc>
        <w:tc>
          <w:tcPr>
            <w:tcW w:type="dxa" w:w="4392"/>
            <w:vAlign w:val="center"/>
          </w:tcPr>
          <w:p>
            <w:pPr>
              <w:spacing w:after="40"/>
            </w:pPr>
            <w:r>
              <w:rPr>
                <w:rFonts w:ascii="Times New Roman" w:hAnsi="Times New Roman"/>
                <w:b w:val="0"/>
                <w:color w:val="000000"/>
                <w:sz w:val="20"/>
              </w:rPr>
            </w:r>
            <w:r>
              <w:rPr>
                <w:rFonts w:ascii="Times New Roman" w:hAnsi="Times New Roman"/>
                <w:b w:val="0"/>
                <w:color w:val="000000"/>
                <w:sz w:val="20"/>
              </w:rPr>
              <w:t>First reference faults; later references hit.</w:t>
            </w:r>
          </w:p>
        </w:tc>
      </w:tr>
      <w:tr>
        <w:tc>
          <w:tcPr>
            <w:tcW w:type="dxa" w:w="1008"/>
            <w:vAlign w:val="center"/>
          </w:tcPr>
          <w:p>
            <w:pPr>
              <w:spacing w:after="40"/>
            </w:pPr>
            <w:r>
              <w:rPr>
                <w:rFonts w:ascii="Times New Roman" w:hAnsi="Times New Roman"/>
                <w:b w:val="0"/>
                <w:color w:val="000000"/>
                <w:sz w:val="20"/>
              </w:rPr>
            </w:r>
            <w:r>
              <w:rPr>
                <w:rFonts w:ascii="Times New Roman" w:hAnsi="Times New Roman"/>
                <w:b w:val="0"/>
                <w:color w:val="000000"/>
                <w:sz w:val="20"/>
              </w:rPr>
              <w:t>TC-02</w:t>
            </w:r>
          </w:p>
        </w:tc>
        <w:tc>
          <w:tcPr>
            <w:tcW w:type="dxa" w:w="3240"/>
            <w:vAlign w:val="center"/>
          </w:tcPr>
          <w:p>
            <w:pPr>
              <w:spacing w:after="40"/>
            </w:pPr>
            <w:r>
              <w:rPr>
                <w:rFonts w:ascii="Times New Roman" w:hAnsi="Times New Roman"/>
                <w:b w:val="0"/>
                <w:color w:val="000000"/>
                <w:sz w:val="20"/>
              </w:rPr>
            </w:r>
            <w:r>
              <w:rPr>
                <w:rFonts w:ascii="Times New Roman" w:hAnsi="Times New Roman"/>
                <w:b w:val="0"/>
                <w:color w:val="000000"/>
                <w:sz w:val="20"/>
              </w:rPr>
              <w:t>Frames greater than or equal to distinct pages</w:t>
            </w:r>
          </w:p>
        </w:tc>
        <w:tc>
          <w:tcPr>
            <w:tcW w:type="dxa" w:w="4392"/>
            <w:vAlign w:val="center"/>
          </w:tcPr>
          <w:p>
            <w:pPr>
              <w:spacing w:after="40"/>
            </w:pPr>
            <w:r>
              <w:rPr>
                <w:rFonts w:ascii="Times New Roman" w:hAnsi="Times New Roman"/>
                <w:b w:val="0"/>
                <w:color w:val="000000"/>
                <w:sz w:val="20"/>
              </w:rPr>
            </w:r>
            <w:r>
              <w:rPr>
                <w:rFonts w:ascii="Times New Roman" w:hAnsi="Times New Roman"/>
                <w:b w:val="0"/>
                <w:color w:val="000000"/>
                <w:sz w:val="20"/>
              </w:rPr>
              <w:t>No replacement should occur after pages are loaded.</w:t>
            </w:r>
          </w:p>
        </w:tc>
      </w:tr>
      <w:tr>
        <w:tc>
          <w:tcPr>
            <w:tcW w:type="dxa" w:w="1008"/>
            <w:vAlign w:val="center"/>
          </w:tcPr>
          <w:p>
            <w:pPr>
              <w:spacing w:after="40"/>
            </w:pPr>
            <w:r>
              <w:rPr>
                <w:rFonts w:ascii="Times New Roman" w:hAnsi="Times New Roman"/>
                <w:b w:val="0"/>
                <w:color w:val="000000"/>
                <w:sz w:val="20"/>
              </w:rPr>
            </w:r>
            <w:r>
              <w:rPr>
                <w:rFonts w:ascii="Times New Roman" w:hAnsi="Times New Roman"/>
                <w:b w:val="0"/>
                <w:color w:val="000000"/>
                <w:sz w:val="20"/>
              </w:rPr>
              <w:t>TC-03</w:t>
            </w:r>
          </w:p>
        </w:tc>
        <w:tc>
          <w:tcPr>
            <w:tcW w:type="dxa" w:w="3240"/>
            <w:vAlign w:val="center"/>
          </w:tcPr>
          <w:p>
            <w:pPr>
              <w:spacing w:after="40"/>
            </w:pPr>
            <w:r>
              <w:rPr>
                <w:rFonts w:ascii="Times New Roman" w:hAnsi="Times New Roman"/>
                <w:b w:val="0"/>
                <w:color w:val="000000"/>
                <w:sz w:val="20"/>
              </w:rPr>
            </w:r>
            <w:r>
              <w:rPr>
                <w:rFonts w:ascii="Times New Roman" w:hAnsi="Times New Roman"/>
                <w:b w:val="0"/>
                <w:color w:val="000000"/>
                <w:sz w:val="20"/>
              </w:rPr>
              <w:t>Repeated page, e.g. 2, 2, 2</w:t>
            </w:r>
          </w:p>
        </w:tc>
        <w:tc>
          <w:tcPr>
            <w:tcW w:type="dxa" w:w="4392"/>
            <w:vAlign w:val="center"/>
          </w:tcPr>
          <w:p>
            <w:pPr>
              <w:spacing w:after="40"/>
            </w:pPr>
            <w:r>
              <w:rPr>
                <w:rFonts w:ascii="Times New Roman" w:hAnsi="Times New Roman"/>
                <w:b w:val="0"/>
                <w:color w:val="000000"/>
                <w:sz w:val="20"/>
              </w:rPr>
            </w:r>
            <w:r>
              <w:rPr>
                <w:rFonts w:ascii="Times New Roman" w:hAnsi="Times New Roman"/>
                <w:b w:val="0"/>
                <w:color w:val="000000"/>
                <w:sz w:val="20"/>
              </w:rPr>
              <w:t>First access faults; subsequent accesses hit while resident.</w:t>
            </w:r>
          </w:p>
        </w:tc>
      </w:tr>
      <w:tr>
        <w:tc>
          <w:tcPr>
            <w:tcW w:type="dxa" w:w="1008"/>
            <w:vAlign w:val="center"/>
          </w:tcPr>
          <w:p>
            <w:pPr>
              <w:spacing w:after="40"/>
            </w:pPr>
            <w:r>
              <w:rPr>
                <w:rFonts w:ascii="Times New Roman" w:hAnsi="Times New Roman"/>
                <w:b w:val="0"/>
                <w:color w:val="000000"/>
                <w:sz w:val="20"/>
              </w:rPr>
            </w:r>
            <w:r>
              <w:rPr>
                <w:rFonts w:ascii="Times New Roman" w:hAnsi="Times New Roman"/>
                <w:b w:val="0"/>
                <w:color w:val="000000"/>
                <w:sz w:val="20"/>
              </w:rPr>
              <w:t>TC-04</w:t>
            </w:r>
          </w:p>
        </w:tc>
        <w:tc>
          <w:tcPr>
            <w:tcW w:type="dxa" w:w="3240"/>
            <w:vAlign w:val="center"/>
          </w:tcPr>
          <w:p>
            <w:pPr>
              <w:spacing w:after="40"/>
            </w:pPr>
            <w:r>
              <w:rPr>
                <w:rFonts w:ascii="Times New Roman" w:hAnsi="Times New Roman"/>
                <w:b w:val="0"/>
                <w:color w:val="000000"/>
                <w:sz w:val="20"/>
              </w:rPr>
            </w:r>
            <w:r>
              <w:rPr>
                <w:rFonts w:ascii="Times New Roman" w:hAnsi="Times New Roman"/>
                <w:b w:val="0"/>
                <w:color w:val="000000"/>
                <w:sz w:val="20"/>
              </w:rPr>
              <w:t>All frames full and new page arrives</w:t>
            </w:r>
          </w:p>
        </w:tc>
        <w:tc>
          <w:tcPr>
            <w:tcW w:type="dxa" w:w="4392"/>
            <w:vAlign w:val="center"/>
          </w:tcPr>
          <w:p>
            <w:pPr>
              <w:spacing w:after="40"/>
            </w:pPr>
            <w:r>
              <w:rPr>
                <w:rFonts w:ascii="Times New Roman" w:hAnsi="Times New Roman"/>
                <w:b w:val="0"/>
                <w:color w:val="000000"/>
                <w:sz w:val="20"/>
              </w:rPr>
            </w:r>
            <w:r>
              <w:rPr>
                <w:rFonts w:ascii="Times New Roman" w:hAnsi="Times New Roman"/>
                <w:b w:val="0"/>
                <w:color w:val="000000"/>
                <w:sz w:val="20"/>
              </w:rPr>
              <w:t>A victim is selected and replacement count increases.</w:t>
            </w:r>
          </w:p>
        </w:tc>
      </w:tr>
      <w:tr>
        <w:tc>
          <w:tcPr>
            <w:tcW w:type="dxa" w:w="1008"/>
            <w:vAlign w:val="center"/>
          </w:tcPr>
          <w:p>
            <w:pPr>
              <w:spacing w:after="40"/>
            </w:pPr>
            <w:r>
              <w:rPr>
                <w:rFonts w:ascii="Times New Roman" w:hAnsi="Times New Roman"/>
                <w:b w:val="0"/>
                <w:color w:val="000000"/>
                <w:sz w:val="20"/>
              </w:rPr>
            </w:r>
            <w:r>
              <w:rPr>
                <w:rFonts w:ascii="Times New Roman" w:hAnsi="Times New Roman"/>
                <w:b w:val="0"/>
                <w:color w:val="000000"/>
                <w:sz w:val="20"/>
              </w:rPr>
              <w:t>TC-05</w:t>
            </w:r>
          </w:p>
        </w:tc>
        <w:tc>
          <w:tcPr>
            <w:tcW w:type="dxa" w:w="3240"/>
            <w:vAlign w:val="center"/>
          </w:tcPr>
          <w:p>
            <w:pPr>
              <w:spacing w:after="40"/>
            </w:pPr>
            <w:r>
              <w:rPr>
                <w:rFonts w:ascii="Times New Roman" w:hAnsi="Times New Roman"/>
                <w:b w:val="0"/>
                <w:color w:val="000000"/>
                <w:sz w:val="20"/>
              </w:rPr>
            </w:r>
            <w:r>
              <w:rPr>
                <w:rFonts w:ascii="Times New Roman" w:hAnsi="Times New Roman"/>
                <w:b w:val="0"/>
                <w:color w:val="000000"/>
                <w:sz w:val="20"/>
              </w:rPr>
              <w:t>Frame count is zero or negative</w:t>
            </w:r>
          </w:p>
        </w:tc>
        <w:tc>
          <w:tcPr>
            <w:tcW w:type="dxa" w:w="4392"/>
            <w:vAlign w:val="center"/>
          </w:tcPr>
          <w:p>
            <w:pPr>
              <w:spacing w:after="40"/>
            </w:pPr>
            <w:r>
              <w:rPr>
                <w:rFonts w:ascii="Times New Roman" w:hAnsi="Times New Roman"/>
                <w:b w:val="0"/>
                <w:color w:val="000000"/>
                <w:sz w:val="20"/>
              </w:rPr>
            </w:r>
            <w:r>
              <w:rPr>
                <w:rFonts w:ascii="Times New Roman" w:hAnsi="Times New Roman"/>
                <w:b w:val="0"/>
                <w:color w:val="000000"/>
                <w:sz w:val="20"/>
              </w:rPr>
              <w:t>Input is rejected with a clear error.</w:t>
            </w:r>
          </w:p>
        </w:tc>
      </w:tr>
      <w:tr>
        <w:tc>
          <w:tcPr>
            <w:tcW w:type="dxa" w:w="1008"/>
            <w:vAlign w:val="center"/>
          </w:tcPr>
          <w:p>
            <w:pPr>
              <w:spacing w:after="40"/>
            </w:pPr>
            <w:r>
              <w:rPr>
                <w:rFonts w:ascii="Times New Roman" w:hAnsi="Times New Roman"/>
                <w:b w:val="0"/>
                <w:color w:val="000000"/>
                <w:sz w:val="20"/>
              </w:rPr>
            </w:r>
            <w:r>
              <w:rPr>
                <w:rFonts w:ascii="Times New Roman" w:hAnsi="Times New Roman"/>
                <w:b w:val="0"/>
                <w:color w:val="000000"/>
                <w:sz w:val="20"/>
              </w:rPr>
              <w:t>TC-06</w:t>
            </w:r>
          </w:p>
        </w:tc>
        <w:tc>
          <w:tcPr>
            <w:tcW w:type="dxa" w:w="3240"/>
            <w:vAlign w:val="center"/>
          </w:tcPr>
          <w:p>
            <w:pPr>
              <w:spacing w:after="40"/>
            </w:pPr>
            <w:r>
              <w:rPr>
                <w:rFonts w:ascii="Times New Roman" w:hAnsi="Times New Roman"/>
                <w:b w:val="0"/>
                <w:color w:val="000000"/>
                <w:sz w:val="20"/>
              </w:rPr>
            </w:r>
            <w:r>
              <w:rPr>
                <w:rFonts w:ascii="Times New Roman" w:hAnsi="Times New Roman"/>
                <w:b w:val="0"/>
                <w:color w:val="000000"/>
                <w:sz w:val="20"/>
              </w:rPr>
              <w:t>Empty reference string</w:t>
            </w:r>
          </w:p>
        </w:tc>
        <w:tc>
          <w:tcPr>
            <w:tcW w:type="dxa" w:w="4392"/>
            <w:vAlign w:val="center"/>
          </w:tcPr>
          <w:p>
            <w:pPr>
              <w:spacing w:after="40"/>
            </w:pPr>
            <w:r>
              <w:rPr>
                <w:rFonts w:ascii="Times New Roman" w:hAnsi="Times New Roman"/>
                <w:b w:val="0"/>
                <w:color w:val="000000"/>
                <w:sz w:val="20"/>
              </w:rPr>
            </w:r>
            <w:r>
              <w:rPr>
                <w:rFonts w:ascii="Times New Roman" w:hAnsi="Times New Roman"/>
                <w:b w:val="0"/>
                <w:color w:val="000000"/>
                <w:sz w:val="20"/>
              </w:rPr>
              <w:t>Program reports invalid/empty input or a zero-reference summary without division by zero.</w:t>
            </w:r>
          </w:p>
        </w:tc>
      </w:tr>
      <w:tr>
        <w:tc>
          <w:tcPr>
            <w:tcW w:type="dxa" w:w="1008"/>
            <w:vAlign w:val="center"/>
          </w:tcPr>
          <w:p>
            <w:pPr>
              <w:spacing w:after="40"/>
            </w:pPr>
            <w:r>
              <w:rPr>
                <w:rFonts w:ascii="Times New Roman" w:hAnsi="Times New Roman"/>
                <w:b w:val="0"/>
                <w:color w:val="000000"/>
                <w:sz w:val="20"/>
              </w:rPr>
            </w:r>
            <w:r>
              <w:rPr>
                <w:rFonts w:ascii="Times New Roman" w:hAnsi="Times New Roman"/>
                <w:b w:val="0"/>
                <w:color w:val="000000"/>
                <w:sz w:val="20"/>
              </w:rPr>
              <w:t>TC-07</w:t>
            </w:r>
          </w:p>
        </w:tc>
        <w:tc>
          <w:tcPr>
            <w:tcW w:type="dxa" w:w="3240"/>
            <w:vAlign w:val="center"/>
          </w:tcPr>
          <w:p>
            <w:pPr>
              <w:spacing w:after="40"/>
            </w:pPr>
            <w:r>
              <w:rPr>
                <w:rFonts w:ascii="Times New Roman" w:hAnsi="Times New Roman"/>
                <w:b w:val="0"/>
                <w:color w:val="000000"/>
                <w:sz w:val="20"/>
              </w:rPr>
            </w:r>
            <w:r>
              <w:rPr>
                <w:rFonts w:ascii="Times New Roman" w:hAnsi="Times New Roman"/>
                <w:b w:val="0"/>
                <w:color w:val="000000"/>
                <w:sz w:val="20"/>
              </w:rPr>
              <w:t>Equal victim scores</w:t>
            </w:r>
          </w:p>
        </w:tc>
        <w:tc>
          <w:tcPr>
            <w:tcW w:type="dxa" w:w="4392"/>
            <w:vAlign w:val="center"/>
          </w:tcPr>
          <w:p>
            <w:pPr>
              <w:spacing w:after="40"/>
            </w:pPr>
            <w:r>
              <w:rPr>
                <w:rFonts w:ascii="Times New Roman" w:hAnsi="Times New Roman"/>
                <w:b w:val="0"/>
                <w:color w:val="000000"/>
                <w:sz w:val="20"/>
              </w:rPr>
            </w:r>
            <w:r>
              <w:rPr>
                <w:rFonts w:ascii="Times New Roman" w:hAnsi="Times New Roman"/>
                <w:b w:val="0"/>
                <w:color w:val="000000"/>
                <w:sz w:val="20"/>
              </w:rPr>
              <w:t>Deterministic tie-breaking chooses the same victim each run.</w:t>
            </w:r>
          </w:p>
        </w:tc>
      </w:tr>
      <w:tr>
        <w:tc>
          <w:tcPr>
            <w:tcW w:type="dxa" w:w="1008"/>
            <w:vAlign w:val="center"/>
          </w:tcPr>
          <w:p>
            <w:pPr>
              <w:spacing w:after="40"/>
            </w:pPr>
            <w:r>
              <w:rPr>
                <w:rFonts w:ascii="Times New Roman" w:hAnsi="Times New Roman"/>
                <w:b w:val="0"/>
                <w:color w:val="000000"/>
                <w:sz w:val="20"/>
              </w:rPr>
            </w:r>
            <w:r>
              <w:rPr>
                <w:rFonts w:ascii="Times New Roman" w:hAnsi="Times New Roman"/>
                <w:b w:val="0"/>
                <w:color w:val="000000"/>
                <w:sz w:val="20"/>
              </w:rPr>
              <w:t>TC-08</w:t>
            </w:r>
          </w:p>
        </w:tc>
        <w:tc>
          <w:tcPr>
            <w:tcW w:type="dxa" w:w="3240"/>
            <w:vAlign w:val="center"/>
          </w:tcPr>
          <w:p>
            <w:pPr>
              <w:spacing w:after="40"/>
            </w:pPr>
            <w:r>
              <w:rPr>
                <w:rFonts w:ascii="Times New Roman" w:hAnsi="Times New Roman"/>
                <w:b w:val="0"/>
                <w:color w:val="000000"/>
                <w:sz w:val="20"/>
              </w:rPr>
            </w:r>
            <w:r>
              <w:rPr>
                <w:rFonts w:ascii="Times New Roman" w:hAnsi="Times New Roman"/>
                <w:b w:val="0"/>
                <w:color w:val="000000"/>
                <w:sz w:val="20"/>
              </w:rPr>
              <w:t>Same input across policies</w:t>
            </w:r>
          </w:p>
        </w:tc>
        <w:tc>
          <w:tcPr>
            <w:tcW w:type="dxa" w:w="4392"/>
            <w:vAlign w:val="center"/>
          </w:tcPr>
          <w:p>
            <w:pPr>
              <w:spacing w:after="40"/>
            </w:pPr>
            <w:r>
              <w:rPr>
                <w:rFonts w:ascii="Times New Roman" w:hAnsi="Times New Roman"/>
                <w:b w:val="0"/>
                <w:color w:val="000000"/>
                <w:sz w:val="20"/>
              </w:rPr>
            </w:r>
            <w:r>
              <w:rPr>
                <w:rFonts w:ascii="Times New Roman" w:hAnsi="Times New Roman"/>
                <w:b w:val="0"/>
                <w:color w:val="000000"/>
                <w:sz w:val="20"/>
              </w:rPr>
              <w:t>Each policy receives the same sequence and frame capacity.</w:t>
            </w:r>
          </w:p>
        </w:tc>
      </w:tr>
    </w:tbl>
    <w:p/>
    <w:p>
      <w:pPr>
        <w:pStyle w:val="Heading2"/>
        <w:keepNext/>
      </w:pPr>
      <w:r>
        <w:rPr>
          <w:rFonts w:ascii="Times New Roman" w:hAnsi="Times New Roman"/>
          <w:color w:val="000000"/>
        </w:rPr>
        <w:t>7.4 Sample Trace Format</w:t>
      </w:r>
    </w:p>
    <w:tbl>
      <w:tblPr>
        <w:tblStyle w:val="TableGrid"/>
        <w:tblW w:type="auto" w:w="0"/>
        <w:jc w:val="center"/>
        <w:tblLook w:firstColumn="1" w:firstRow="1" w:lastColumn="0" w:lastRow="0" w:noHBand="0" w:noVBand="1" w:val="04A0"/>
      </w:tblPr>
      <w:tblGrid>
        <w:gridCol w:w="1411"/>
        <w:gridCol w:w="1411"/>
        <w:gridCol w:w="1411"/>
        <w:gridCol w:w="1411"/>
        <w:gridCol w:w="1411"/>
        <w:gridCol w:w="1411"/>
        <w:gridCol w:w="1411"/>
      </w:tblGrid>
      <w:tr>
        <w:tc>
          <w:tcPr>
            <w:tcW w:type="dxa" w:w="720"/>
            <w:vAlign w:val="center"/>
          </w:tcPr>
          <w:p>
            <w:pPr>
              <w:spacing w:after="40"/>
            </w:pPr>
            <w:r>
              <w:rPr>
                <w:rFonts w:ascii="Times New Roman" w:hAnsi="Times New Roman"/>
                <w:b w:val="0"/>
                <w:color w:val="000000"/>
                <w:sz w:val="20"/>
              </w:rPr>
            </w:r>
            <w:r>
              <w:rPr>
                <w:rFonts w:ascii="Times New Roman" w:hAnsi="Times New Roman"/>
                <w:b w:val="0"/>
                <w:color w:val="000000"/>
                <w:sz w:val="20"/>
              </w:rPr>
              <w:t>Step</w:t>
            </w:r>
          </w:p>
        </w:tc>
        <w:tc>
          <w:tcPr>
            <w:tcW w:type="dxa" w:w="864"/>
            <w:vAlign w:val="center"/>
          </w:tcPr>
          <w:p>
            <w:pPr>
              <w:spacing w:after="40"/>
            </w:pPr>
            <w:r>
              <w:rPr>
                <w:rFonts w:ascii="Times New Roman" w:hAnsi="Times New Roman"/>
                <w:b w:val="0"/>
                <w:color w:val="000000"/>
                <w:sz w:val="20"/>
              </w:rPr>
            </w:r>
            <w:r>
              <w:rPr>
                <w:rFonts w:ascii="Times New Roman" w:hAnsi="Times New Roman"/>
                <w:b w:val="0"/>
                <w:color w:val="000000"/>
                <w:sz w:val="20"/>
              </w:rPr>
              <w:t>Page</w:t>
            </w:r>
          </w:p>
        </w:tc>
        <w:tc>
          <w:tcPr>
            <w:tcW w:type="dxa" w:w="1152"/>
            <w:vAlign w:val="center"/>
          </w:tcPr>
          <w:p>
            <w:pPr>
              <w:spacing w:after="40"/>
            </w:pPr>
            <w:r>
              <w:rPr>
                <w:rFonts w:ascii="Times New Roman" w:hAnsi="Times New Roman"/>
                <w:b w:val="0"/>
                <w:color w:val="000000"/>
                <w:sz w:val="20"/>
              </w:rPr>
            </w:r>
            <w:r>
              <w:rPr>
                <w:rFonts w:ascii="Times New Roman" w:hAnsi="Times New Roman"/>
                <w:b w:val="0"/>
                <w:color w:val="000000"/>
                <w:sz w:val="20"/>
              </w:rPr>
              <w:t>Frame 1</w:t>
            </w:r>
          </w:p>
        </w:tc>
        <w:tc>
          <w:tcPr>
            <w:tcW w:type="dxa" w:w="1152"/>
            <w:vAlign w:val="center"/>
          </w:tcPr>
          <w:p>
            <w:pPr>
              <w:spacing w:after="40"/>
            </w:pPr>
            <w:r>
              <w:rPr>
                <w:rFonts w:ascii="Times New Roman" w:hAnsi="Times New Roman"/>
                <w:b w:val="0"/>
                <w:color w:val="000000"/>
                <w:sz w:val="20"/>
              </w:rPr>
            </w:r>
            <w:r>
              <w:rPr>
                <w:rFonts w:ascii="Times New Roman" w:hAnsi="Times New Roman"/>
                <w:b w:val="0"/>
                <w:color w:val="000000"/>
                <w:sz w:val="20"/>
              </w:rPr>
              <w:t>Frame 2</w:t>
            </w:r>
          </w:p>
        </w:tc>
        <w:tc>
          <w:tcPr>
            <w:tcW w:type="dxa" w:w="1152"/>
            <w:vAlign w:val="center"/>
          </w:tcPr>
          <w:p>
            <w:pPr>
              <w:spacing w:after="40"/>
            </w:pPr>
            <w:r>
              <w:rPr>
                <w:rFonts w:ascii="Times New Roman" w:hAnsi="Times New Roman"/>
                <w:b w:val="0"/>
                <w:color w:val="000000"/>
                <w:sz w:val="20"/>
              </w:rPr>
            </w:r>
            <w:r>
              <w:rPr>
                <w:rFonts w:ascii="Times New Roman" w:hAnsi="Times New Roman"/>
                <w:b w:val="0"/>
                <w:color w:val="000000"/>
                <w:sz w:val="20"/>
              </w:rPr>
              <w:t>Frame 3</w:t>
            </w:r>
          </w:p>
        </w:tc>
        <w:tc>
          <w:tcPr>
            <w:tcW w:type="dxa" w:w="1296"/>
            <w:vAlign w:val="center"/>
          </w:tcPr>
          <w:p>
            <w:pPr>
              <w:spacing w:after="40"/>
            </w:pPr>
            <w:r>
              <w:rPr>
                <w:rFonts w:ascii="Times New Roman" w:hAnsi="Times New Roman"/>
                <w:b w:val="0"/>
                <w:color w:val="000000"/>
                <w:sz w:val="20"/>
              </w:rPr>
            </w:r>
            <w:r>
              <w:rPr>
                <w:rFonts w:ascii="Times New Roman" w:hAnsi="Times New Roman"/>
                <w:b w:val="0"/>
                <w:color w:val="000000"/>
                <w:sz w:val="20"/>
              </w:rPr>
              <w:t>Result</w:t>
            </w:r>
          </w:p>
        </w:tc>
        <w:tc>
          <w:tcPr>
            <w:tcW w:type="dxa" w:w="1440"/>
            <w:vAlign w:val="center"/>
          </w:tcPr>
          <w:p>
            <w:pPr>
              <w:spacing w:after="40"/>
            </w:pPr>
            <w:r>
              <w:rPr>
                <w:rFonts w:ascii="Times New Roman" w:hAnsi="Times New Roman"/>
                <w:b w:val="0"/>
                <w:color w:val="000000"/>
                <w:sz w:val="20"/>
              </w:rPr>
            </w:r>
            <w:r>
              <w:rPr>
                <w:rFonts w:ascii="Times New Roman" w:hAnsi="Times New Roman"/>
                <w:b w:val="0"/>
                <w:color w:val="000000"/>
                <w:sz w:val="20"/>
              </w:rPr>
              <w:t>Victim</w:t>
            </w:r>
          </w:p>
        </w:tc>
      </w:tr>
      <w:tr>
        <w:tc>
          <w:tcPr>
            <w:tcW w:type="dxa" w:w="720"/>
            <w:vAlign w:val="center"/>
          </w:tcPr>
          <w:p>
            <w:pPr>
              <w:spacing w:after="40"/>
            </w:pPr>
            <w:r>
              <w:rPr>
                <w:rFonts w:ascii="Times New Roman" w:hAnsi="Times New Roman"/>
                <w:b w:val="0"/>
                <w:color w:val="000000"/>
                <w:sz w:val="20"/>
              </w:rPr>
            </w:r>
            <w:r>
              <w:rPr>
                <w:rFonts w:ascii="Times New Roman" w:hAnsi="Times New Roman"/>
                <w:b w:val="0"/>
                <w:color w:val="000000"/>
                <w:sz w:val="20"/>
              </w:rPr>
              <w:t>1</w:t>
            </w:r>
          </w:p>
        </w:tc>
        <w:tc>
          <w:tcPr>
            <w:tcW w:type="dxa" w:w="864"/>
            <w:vAlign w:val="center"/>
          </w:tcPr>
          <w:p>
            <w:pPr>
              <w:spacing w:after="40"/>
            </w:pPr>
            <w:r>
              <w:rPr>
                <w:rFonts w:ascii="Times New Roman" w:hAnsi="Times New Roman"/>
                <w:b w:val="0"/>
                <w:color w:val="000000"/>
                <w:sz w:val="20"/>
              </w:rPr>
            </w:r>
            <w:r>
              <w:rPr>
                <w:rFonts w:ascii="Times New Roman" w:hAnsi="Times New Roman"/>
                <w:b w:val="0"/>
                <w:color w:val="000000"/>
                <w:sz w:val="20"/>
              </w:rPr>
              <w:t>7</w:t>
            </w:r>
          </w:p>
        </w:tc>
        <w:tc>
          <w:tcPr>
            <w:tcW w:type="dxa" w:w="1152"/>
            <w:vAlign w:val="center"/>
          </w:tcPr>
          <w:p>
            <w:pPr>
              <w:spacing w:after="40"/>
            </w:pPr>
            <w:r>
              <w:rPr>
                <w:rFonts w:ascii="Times New Roman" w:hAnsi="Times New Roman"/>
                <w:b w:val="0"/>
                <w:color w:val="000000"/>
                <w:sz w:val="20"/>
              </w:rPr>
            </w:r>
            <w:r>
              <w:rPr>
                <w:rFonts w:ascii="Times New Roman" w:hAnsi="Times New Roman"/>
                <w:b w:val="0"/>
                <w:color w:val="000000"/>
                <w:sz w:val="20"/>
              </w:rPr>
              <w:t>7</w:t>
            </w:r>
          </w:p>
        </w:tc>
        <w:tc>
          <w:tcPr>
            <w:tcW w:type="dxa" w:w="1152"/>
            <w:vAlign w:val="center"/>
          </w:tcPr>
          <w:p>
            <w:pPr>
              <w:spacing w:after="40"/>
            </w:pPr>
            <w:r>
              <w:rPr>
                <w:rFonts w:ascii="Times New Roman" w:hAnsi="Times New Roman"/>
                <w:b w:val="0"/>
                <w:color w:val="000000"/>
                <w:sz w:val="20"/>
              </w:rPr>
            </w:r>
            <w:r>
              <w:rPr>
                <w:rFonts w:ascii="Times New Roman" w:hAnsi="Times New Roman"/>
                <w:b w:val="0"/>
                <w:color w:val="000000"/>
                <w:sz w:val="20"/>
              </w:rPr>
              <w:t>–</w:t>
            </w:r>
          </w:p>
        </w:tc>
        <w:tc>
          <w:tcPr>
            <w:tcW w:type="dxa" w:w="1152"/>
            <w:vAlign w:val="center"/>
          </w:tcPr>
          <w:p>
            <w:pPr>
              <w:spacing w:after="40"/>
            </w:pPr>
            <w:r>
              <w:rPr>
                <w:rFonts w:ascii="Times New Roman" w:hAnsi="Times New Roman"/>
                <w:b w:val="0"/>
                <w:color w:val="000000"/>
                <w:sz w:val="20"/>
              </w:rPr>
            </w:r>
            <w:r>
              <w:rPr>
                <w:rFonts w:ascii="Times New Roman" w:hAnsi="Times New Roman"/>
                <w:b w:val="0"/>
                <w:color w:val="000000"/>
                <w:sz w:val="20"/>
              </w:rPr>
              <w:t>–</w:t>
            </w:r>
          </w:p>
        </w:tc>
        <w:tc>
          <w:tcPr>
            <w:tcW w:type="dxa" w:w="1296"/>
            <w:vAlign w:val="center"/>
          </w:tcPr>
          <w:p>
            <w:pPr>
              <w:spacing w:after="40"/>
            </w:pPr>
            <w:r>
              <w:rPr>
                <w:rFonts w:ascii="Times New Roman" w:hAnsi="Times New Roman"/>
                <w:b w:val="0"/>
                <w:color w:val="000000"/>
                <w:sz w:val="20"/>
              </w:rPr>
            </w:r>
            <w:r>
              <w:rPr>
                <w:rFonts w:ascii="Times New Roman" w:hAnsi="Times New Roman"/>
                <w:b w:val="0"/>
                <w:color w:val="000000"/>
                <w:sz w:val="20"/>
              </w:rPr>
              <w:t>FAULT</w:t>
            </w:r>
          </w:p>
        </w:tc>
        <w:tc>
          <w:tcPr>
            <w:tcW w:type="dxa" w:w="1440"/>
            <w:vAlign w:val="center"/>
          </w:tcPr>
          <w:p>
            <w:pPr>
              <w:spacing w:after="40"/>
            </w:pPr>
            <w:r>
              <w:rPr>
                <w:rFonts w:ascii="Times New Roman" w:hAnsi="Times New Roman"/>
                <w:b w:val="0"/>
                <w:color w:val="000000"/>
                <w:sz w:val="20"/>
              </w:rPr>
            </w:r>
            <w:r>
              <w:rPr>
                <w:rFonts w:ascii="Times New Roman" w:hAnsi="Times New Roman"/>
                <w:b w:val="0"/>
                <w:color w:val="000000"/>
                <w:sz w:val="20"/>
              </w:rPr>
              <w:t>–</w:t>
            </w:r>
          </w:p>
        </w:tc>
      </w:tr>
      <w:tr>
        <w:tc>
          <w:tcPr>
            <w:tcW w:type="dxa" w:w="720"/>
            <w:vAlign w:val="center"/>
          </w:tcPr>
          <w:p>
            <w:pPr>
              <w:spacing w:after="40"/>
            </w:pPr>
            <w:r>
              <w:rPr>
                <w:rFonts w:ascii="Times New Roman" w:hAnsi="Times New Roman"/>
                <w:b w:val="0"/>
                <w:color w:val="000000"/>
                <w:sz w:val="20"/>
              </w:rPr>
            </w:r>
            <w:r>
              <w:rPr>
                <w:rFonts w:ascii="Times New Roman" w:hAnsi="Times New Roman"/>
                <w:b w:val="0"/>
                <w:color w:val="000000"/>
                <w:sz w:val="20"/>
              </w:rPr>
              <w:t>2</w:t>
            </w:r>
          </w:p>
        </w:tc>
        <w:tc>
          <w:tcPr>
            <w:tcW w:type="dxa" w:w="864"/>
            <w:vAlign w:val="center"/>
          </w:tcPr>
          <w:p>
            <w:pPr>
              <w:spacing w:after="40"/>
            </w:pPr>
            <w:r>
              <w:rPr>
                <w:rFonts w:ascii="Times New Roman" w:hAnsi="Times New Roman"/>
                <w:b w:val="0"/>
                <w:color w:val="000000"/>
                <w:sz w:val="20"/>
              </w:rPr>
            </w:r>
            <w:r>
              <w:rPr>
                <w:rFonts w:ascii="Times New Roman" w:hAnsi="Times New Roman"/>
                <w:b w:val="0"/>
                <w:color w:val="000000"/>
                <w:sz w:val="20"/>
              </w:rPr>
              <w:t>0</w:t>
            </w:r>
          </w:p>
        </w:tc>
        <w:tc>
          <w:tcPr>
            <w:tcW w:type="dxa" w:w="1152"/>
            <w:vAlign w:val="center"/>
          </w:tcPr>
          <w:p>
            <w:pPr>
              <w:spacing w:after="40"/>
            </w:pPr>
            <w:r>
              <w:rPr>
                <w:rFonts w:ascii="Times New Roman" w:hAnsi="Times New Roman"/>
                <w:b w:val="0"/>
                <w:color w:val="000000"/>
                <w:sz w:val="20"/>
              </w:rPr>
            </w:r>
            <w:r>
              <w:rPr>
                <w:rFonts w:ascii="Times New Roman" w:hAnsi="Times New Roman"/>
                <w:b w:val="0"/>
                <w:color w:val="000000"/>
                <w:sz w:val="20"/>
              </w:rPr>
              <w:t>7</w:t>
            </w:r>
          </w:p>
        </w:tc>
        <w:tc>
          <w:tcPr>
            <w:tcW w:type="dxa" w:w="1152"/>
            <w:vAlign w:val="center"/>
          </w:tcPr>
          <w:p>
            <w:pPr>
              <w:spacing w:after="40"/>
            </w:pPr>
            <w:r>
              <w:rPr>
                <w:rFonts w:ascii="Times New Roman" w:hAnsi="Times New Roman"/>
                <w:b w:val="0"/>
                <w:color w:val="000000"/>
                <w:sz w:val="20"/>
              </w:rPr>
            </w:r>
            <w:r>
              <w:rPr>
                <w:rFonts w:ascii="Times New Roman" w:hAnsi="Times New Roman"/>
                <w:b w:val="0"/>
                <w:color w:val="000000"/>
                <w:sz w:val="20"/>
              </w:rPr>
              <w:t>0</w:t>
            </w:r>
          </w:p>
        </w:tc>
        <w:tc>
          <w:tcPr>
            <w:tcW w:type="dxa" w:w="1152"/>
            <w:vAlign w:val="center"/>
          </w:tcPr>
          <w:p>
            <w:pPr>
              <w:spacing w:after="40"/>
            </w:pPr>
            <w:r>
              <w:rPr>
                <w:rFonts w:ascii="Times New Roman" w:hAnsi="Times New Roman"/>
                <w:b w:val="0"/>
                <w:color w:val="000000"/>
                <w:sz w:val="20"/>
              </w:rPr>
            </w:r>
            <w:r>
              <w:rPr>
                <w:rFonts w:ascii="Times New Roman" w:hAnsi="Times New Roman"/>
                <w:b w:val="0"/>
                <w:color w:val="000000"/>
                <w:sz w:val="20"/>
              </w:rPr>
              <w:t>–</w:t>
            </w:r>
          </w:p>
        </w:tc>
        <w:tc>
          <w:tcPr>
            <w:tcW w:type="dxa" w:w="1296"/>
            <w:vAlign w:val="center"/>
          </w:tcPr>
          <w:p>
            <w:pPr>
              <w:spacing w:after="40"/>
            </w:pPr>
            <w:r>
              <w:rPr>
                <w:rFonts w:ascii="Times New Roman" w:hAnsi="Times New Roman"/>
                <w:b w:val="0"/>
                <w:color w:val="000000"/>
                <w:sz w:val="20"/>
              </w:rPr>
            </w:r>
            <w:r>
              <w:rPr>
                <w:rFonts w:ascii="Times New Roman" w:hAnsi="Times New Roman"/>
                <w:b w:val="0"/>
                <w:color w:val="000000"/>
                <w:sz w:val="20"/>
              </w:rPr>
              <w:t>FAULT</w:t>
            </w:r>
          </w:p>
        </w:tc>
        <w:tc>
          <w:tcPr>
            <w:tcW w:type="dxa" w:w="1440"/>
            <w:vAlign w:val="center"/>
          </w:tcPr>
          <w:p>
            <w:pPr>
              <w:spacing w:after="40"/>
            </w:pPr>
            <w:r>
              <w:rPr>
                <w:rFonts w:ascii="Times New Roman" w:hAnsi="Times New Roman"/>
                <w:b w:val="0"/>
                <w:color w:val="000000"/>
                <w:sz w:val="20"/>
              </w:rPr>
            </w:r>
            <w:r>
              <w:rPr>
                <w:rFonts w:ascii="Times New Roman" w:hAnsi="Times New Roman"/>
                <w:b w:val="0"/>
                <w:color w:val="000000"/>
                <w:sz w:val="20"/>
              </w:rPr>
              <w:t>–</w:t>
            </w:r>
          </w:p>
        </w:tc>
      </w:tr>
      <w:tr>
        <w:tc>
          <w:tcPr>
            <w:tcW w:type="dxa" w:w="720"/>
            <w:vAlign w:val="center"/>
          </w:tcPr>
          <w:p>
            <w:pPr>
              <w:spacing w:after="40"/>
            </w:pPr>
            <w:r>
              <w:rPr>
                <w:rFonts w:ascii="Times New Roman" w:hAnsi="Times New Roman"/>
                <w:b w:val="0"/>
                <w:color w:val="000000"/>
                <w:sz w:val="20"/>
              </w:rPr>
            </w:r>
            <w:r>
              <w:rPr>
                <w:rFonts w:ascii="Times New Roman" w:hAnsi="Times New Roman"/>
                <w:b w:val="0"/>
                <w:color w:val="000000"/>
                <w:sz w:val="20"/>
              </w:rPr>
              <w:t>3</w:t>
            </w:r>
          </w:p>
        </w:tc>
        <w:tc>
          <w:tcPr>
            <w:tcW w:type="dxa" w:w="864"/>
            <w:vAlign w:val="center"/>
          </w:tcPr>
          <w:p>
            <w:pPr>
              <w:spacing w:after="40"/>
            </w:pPr>
            <w:r>
              <w:rPr>
                <w:rFonts w:ascii="Times New Roman" w:hAnsi="Times New Roman"/>
                <w:b w:val="0"/>
                <w:color w:val="000000"/>
                <w:sz w:val="20"/>
              </w:rPr>
            </w:r>
            <w:r>
              <w:rPr>
                <w:rFonts w:ascii="Times New Roman" w:hAnsi="Times New Roman"/>
                <w:b w:val="0"/>
                <w:color w:val="000000"/>
                <w:sz w:val="20"/>
              </w:rPr>
              <w:t>1</w:t>
            </w:r>
          </w:p>
        </w:tc>
        <w:tc>
          <w:tcPr>
            <w:tcW w:type="dxa" w:w="1152"/>
            <w:vAlign w:val="center"/>
          </w:tcPr>
          <w:p>
            <w:pPr>
              <w:spacing w:after="40"/>
            </w:pPr>
            <w:r>
              <w:rPr>
                <w:rFonts w:ascii="Times New Roman" w:hAnsi="Times New Roman"/>
                <w:b w:val="0"/>
                <w:color w:val="000000"/>
                <w:sz w:val="20"/>
              </w:rPr>
            </w:r>
            <w:r>
              <w:rPr>
                <w:rFonts w:ascii="Times New Roman" w:hAnsi="Times New Roman"/>
                <w:b w:val="0"/>
                <w:color w:val="000000"/>
                <w:sz w:val="20"/>
              </w:rPr>
              <w:t>7</w:t>
            </w:r>
          </w:p>
        </w:tc>
        <w:tc>
          <w:tcPr>
            <w:tcW w:type="dxa" w:w="1152"/>
            <w:vAlign w:val="center"/>
          </w:tcPr>
          <w:p>
            <w:pPr>
              <w:spacing w:after="40"/>
            </w:pPr>
            <w:r>
              <w:rPr>
                <w:rFonts w:ascii="Times New Roman" w:hAnsi="Times New Roman"/>
                <w:b w:val="0"/>
                <w:color w:val="000000"/>
                <w:sz w:val="20"/>
              </w:rPr>
            </w:r>
            <w:r>
              <w:rPr>
                <w:rFonts w:ascii="Times New Roman" w:hAnsi="Times New Roman"/>
                <w:b w:val="0"/>
                <w:color w:val="000000"/>
                <w:sz w:val="20"/>
              </w:rPr>
              <w:t>0</w:t>
            </w:r>
          </w:p>
        </w:tc>
        <w:tc>
          <w:tcPr>
            <w:tcW w:type="dxa" w:w="1152"/>
            <w:vAlign w:val="center"/>
          </w:tcPr>
          <w:p>
            <w:pPr>
              <w:spacing w:after="40"/>
            </w:pPr>
            <w:r>
              <w:rPr>
                <w:rFonts w:ascii="Times New Roman" w:hAnsi="Times New Roman"/>
                <w:b w:val="0"/>
                <w:color w:val="000000"/>
                <w:sz w:val="20"/>
              </w:rPr>
            </w:r>
            <w:r>
              <w:rPr>
                <w:rFonts w:ascii="Times New Roman" w:hAnsi="Times New Roman"/>
                <w:b w:val="0"/>
                <w:color w:val="000000"/>
                <w:sz w:val="20"/>
              </w:rPr>
              <w:t>1</w:t>
            </w:r>
          </w:p>
        </w:tc>
        <w:tc>
          <w:tcPr>
            <w:tcW w:type="dxa" w:w="1296"/>
            <w:vAlign w:val="center"/>
          </w:tcPr>
          <w:p>
            <w:pPr>
              <w:spacing w:after="40"/>
            </w:pPr>
            <w:r>
              <w:rPr>
                <w:rFonts w:ascii="Times New Roman" w:hAnsi="Times New Roman"/>
                <w:b w:val="0"/>
                <w:color w:val="000000"/>
                <w:sz w:val="20"/>
              </w:rPr>
            </w:r>
            <w:r>
              <w:rPr>
                <w:rFonts w:ascii="Times New Roman" w:hAnsi="Times New Roman"/>
                <w:b w:val="0"/>
                <w:color w:val="000000"/>
                <w:sz w:val="20"/>
              </w:rPr>
              <w:t>FAULT</w:t>
            </w:r>
          </w:p>
        </w:tc>
        <w:tc>
          <w:tcPr>
            <w:tcW w:type="dxa" w:w="1440"/>
            <w:vAlign w:val="center"/>
          </w:tcPr>
          <w:p>
            <w:pPr>
              <w:spacing w:after="40"/>
            </w:pPr>
            <w:r>
              <w:rPr>
                <w:rFonts w:ascii="Times New Roman" w:hAnsi="Times New Roman"/>
                <w:b w:val="0"/>
                <w:color w:val="000000"/>
                <w:sz w:val="20"/>
              </w:rPr>
            </w:r>
            <w:r>
              <w:rPr>
                <w:rFonts w:ascii="Times New Roman" w:hAnsi="Times New Roman"/>
                <w:b w:val="0"/>
                <w:color w:val="000000"/>
                <w:sz w:val="20"/>
              </w:rPr>
              <w:t>–</w:t>
            </w:r>
          </w:p>
        </w:tc>
      </w:tr>
      <w:tr>
        <w:tc>
          <w:tcPr>
            <w:tcW w:type="dxa" w:w="720"/>
            <w:vAlign w:val="center"/>
          </w:tcPr>
          <w:p>
            <w:pPr>
              <w:spacing w:after="40"/>
            </w:pPr>
            <w:r>
              <w:rPr>
                <w:rFonts w:ascii="Times New Roman" w:hAnsi="Times New Roman"/>
                <w:b w:val="0"/>
                <w:color w:val="000000"/>
                <w:sz w:val="20"/>
              </w:rPr>
            </w:r>
            <w:r>
              <w:rPr>
                <w:rFonts w:ascii="Times New Roman" w:hAnsi="Times New Roman"/>
                <w:b w:val="0"/>
                <w:color w:val="000000"/>
                <w:sz w:val="20"/>
              </w:rPr>
              <w:t>4</w:t>
            </w:r>
          </w:p>
        </w:tc>
        <w:tc>
          <w:tcPr>
            <w:tcW w:type="dxa" w:w="864"/>
            <w:vAlign w:val="center"/>
          </w:tcPr>
          <w:p>
            <w:pPr>
              <w:spacing w:after="40"/>
            </w:pPr>
            <w:r>
              <w:rPr>
                <w:rFonts w:ascii="Times New Roman" w:hAnsi="Times New Roman"/>
                <w:b w:val="0"/>
                <w:color w:val="000000"/>
                <w:sz w:val="20"/>
              </w:rPr>
            </w:r>
            <w:r>
              <w:rPr>
                <w:rFonts w:ascii="Times New Roman" w:hAnsi="Times New Roman"/>
                <w:b w:val="0"/>
                <w:color w:val="000000"/>
                <w:sz w:val="20"/>
              </w:rPr>
              <w:t>2</w:t>
            </w:r>
          </w:p>
        </w:tc>
        <w:tc>
          <w:tcPr>
            <w:tcW w:type="dxa" w:w="1152"/>
            <w:vAlign w:val="center"/>
          </w:tcPr>
          <w:p>
            <w:pPr>
              <w:spacing w:after="40"/>
            </w:pPr>
            <w:r>
              <w:rPr>
                <w:rFonts w:ascii="Times New Roman" w:hAnsi="Times New Roman"/>
                <w:b w:val="0"/>
                <w:color w:val="000000"/>
                <w:sz w:val="20"/>
              </w:rPr>
            </w:r>
            <w:r>
              <w:rPr>
                <w:rFonts w:ascii="Times New Roman" w:hAnsi="Times New Roman"/>
                <w:b w:val="0"/>
                <w:color w:val="000000"/>
                <w:sz w:val="20"/>
              </w:rPr>
              <w:t>2</w:t>
            </w:r>
          </w:p>
        </w:tc>
        <w:tc>
          <w:tcPr>
            <w:tcW w:type="dxa" w:w="1152"/>
            <w:vAlign w:val="center"/>
          </w:tcPr>
          <w:p>
            <w:pPr>
              <w:spacing w:after="40"/>
            </w:pPr>
            <w:r>
              <w:rPr>
                <w:rFonts w:ascii="Times New Roman" w:hAnsi="Times New Roman"/>
                <w:b w:val="0"/>
                <w:color w:val="000000"/>
                <w:sz w:val="20"/>
              </w:rPr>
            </w:r>
            <w:r>
              <w:rPr>
                <w:rFonts w:ascii="Times New Roman" w:hAnsi="Times New Roman"/>
                <w:b w:val="0"/>
                <w:color w:val="000000"/>
                <w:sz w:val="20"/>
              </w:rPr>
              <w:t>0</w:t>
            </w:r>
          </w:p>
        </w:tc>
        <w:tc>
          <w:tcPr>
            <w:tcW w:type="dxa" w:w="1152"/>
            <w:vAlign w:val="center"/>
          </w:tcPr>
          <w:p>
            <w:pPr>
              <w:spacing w:after="40"/>
            </w:pPr>
            <w:r>
              <w:rPr>
                <w:rFonts w:ascii="Times New Roman" w:hAnsi="Times New Roman"/>
                <w:b w:val="0"/>
                <w:color w:val="000000"/>
                <w:sz w:val="20"/>
              </w:rPr>
            </w:r>
            <w:r>
              <w:rPr>
                <w:rFonts w:ascii="Times New Roman" w:hAnsi="Times New Roman"/>
                <w:b w:val="0"/>
                <w:color w:val="000000"/>
                <w:sz w:val="20"/>
              </w:rPr>
              <w:t>1</w:t>
            </w:r>
          </w:p>
        </w:tc>
        <w:tc>
          <w:tcPr>
            <w:tcW w:type="dxa" w:w="1296"/>
            <w:vAlign w:val="center"/>
          </w:tcPr>
          <w:p>
            <w:pPr>
              <w:spacing w:after="40"/>
            </w:pPr>
            <w:r>
              <w:rPr>
                <w:rFonts w:ascii="Times New Roman" w:hAnsi="Times New Roman"/>
                <w:b w:val="0"/>
                <w:color w:val="000000"/>
                <w:sz w:val="20"/>
              </w:rPr>
            </w:r>
            <w:r>
              <w:rPr>
                <w:rFonts w:ascii="Times New Roman" w:hAnsi="Times New Roman"/>
                <w:b w:val="0"/>
                <w:color w:val="000000"/>
                <w:sz w:val="20"/>
              </w:rPr>
              <w:t>FAULT</w:t>
            </w:r>
          </w:p>
        </w:tc>
        <w:tc>
          <w:tcPr>
            <w:tcW w:type="dxa" w:w="1440"/>
            <w:vAlign w:val="center"/>
          </w:tcPr>
          <w:p>
            <w:pPr>
              <w:spacing w:after="40"/>
            </w:pPr>
            <w:r>
              <w:rPr>
                <w:rFonts w:ascii="Times New Roman" w:hAnsi="Times New Roman"/>
                <w:b w:val="0"/>
                <w:color w:val="000000"/>
                <w:sz w:val="20"/>
              </w:rPr>
            </w:r>
            <w:r>
              <w:rPr>
                <w:rFonts w:ascii="Times New Roman" w:hAnsi="Times New Roman"/>
                <w:b w:val="0"/>
                <w:color w:val="000000"/>
                <w:sz w:val="20"/>
              </w:rPr>
              <w:t>7</w:t>
            </w:r>
          </w:p>
        </w:tc>
      </w:tr>
      <w:tr>
        <w:tc>
          <w:tcPr>
            <w:tcW w:type="dxa" w:w="720"/>
            <w:vAlign w:val="center"/>
          </w:tcPr>
          <w:p>
            <w:pPr>
              <w:spacing w:after="40"/>
            </w:pPr>
            <w:r>
              <w:rPr>
                <w:rFonts w:ascii="Times New Roman" w:hAnsi="Times New Roman"/>
                <w:b w:val="0"/>
                <w:color w:val="000000"/>
                <w:sz w:val="20"/>
              </w:rPr>
            </w:r>
            <w:r>
              <w:rPr>
                <w:rFonts w:ascii="Times New Roman" w:hAnsi="Times New Roman"/>
                <w:b w:val="0"/>
                <w:color w:val="000000"/>
                <w:sz w:val="20"/>
              </w:rPr>
              <w:t>5</w:t>
            </w:r>
          </w:p>
        </w:tc>
        <w:tc>
          <w:tcPr>
            <w:tcW w:type="dxa" w:w="864"/>
            <w:vAlign w:val="center"/>
          </w:tcPr>
          <w:p>
            <w:pPr>
              <w:spacing w:after="40"/>
            </w:pPr>
            <w:r>
              <w:rPr>
                <w:rFonts w:ascii="Times New Roman" w:hAnsi="Times New Roman"/>
                <w:b w:val="0"/>
                <w:color w:val="000000"/>
                <w:sz w:val="20"/>
              </w:rPr>
            </w:r>
            <w:r>
              <w:rPr>
                <w:rFonts w:ascii="Times New Roman" w:hAnsi="Times New Roman"/>
                <w:b w:val="0"/>
                <w:color w:val="000000"/>
                <w:sz w:val="20"/>
              </w:rPr>
              <w:t>0</w:t>
            </w:r>
          </w:p>
        </w:tc>
        <w:tc>
          <w:tcPr>
            <w:tcW w:type="dxa" w:w="1152"/>
            <w:vAlign w:val="center"/>
          </w:tcPr>
          <w:p>
            <w:pPr>
              <w:spacing w:after="40"/>
            </w:pPr>
            <w:r>
              <w:rPr>
                <w:rFonts w:ascii="Times New Roman" w:hAnsi="Times New Roman"/>
                <w:b w:val="0"/>
                <w:color w:val="000000"/>
                <w:sz w:val="20"/>
              </w:rPr>
            </w:r>
            <w:r>
              <w:rPr>
                <w:rFonts w:ascii="Times New Roman" w:hAnsi="Times New Roman"/>
                <w:b w:val="0"/>
                <w:color w:val="000000"/>
                <w:sz w:val="20"/>
              </w:rPr>
              <w:t>2</w:t>
            </w:r>
          </w:p>
        </w:tc>
        <w:tc>
          <w:tcPr>
            <w:tcW w:type="dxa" w:w="1152"/>
            <w:vAlign w:val="center"/>
          </w:tcPr>
          <w:p>
            <w:pPr>
              <w:spacing w:after="40"/>
            </w:pPr>
            <w:r>
              <w:rPr>
                <w:rFonts w:ascii="Times New Roman" w:hAnsi="Times New Roman"/>
                <w:b w:val="0"/>
                <w:color w:val="000000"/>
                <w:sz w:val="20"/>
              </w:rPr>
            </w:r>
            <w:r>
              <w:rPr>
                <w:rFonts w:ascii="Times New Roman" w:hAnsi="Times New Roman"/>
                <w:b w:val="0"/>
                <w:color w:val="000000"/>
                <w:sz w:val="20"/>
              </w:rPr>
              <w:t>0</w:t>
            </w:r>
          </w:p>
        </w:tc>
        <w:tc>
          <w:tcPr>
            <w:tcW w:type="dxa" w:w="1152"/>
            <w:vAlign w:val="center"/>
          </w:tcPr>
          <w:p>
            <w:pPr>
              <w:spacing w:after="40"/>
            </w:pPr>
            <w:r>
              <w:rPr>
                <w:rFonts w:ascii="Times New Roman" w:hAnsi="Times New Roman"/>
                <w:b w:val="0"/>
                <w:color w:val="000000"/>
                <w:sz w:val="20"/>
              </w:rPr>
            </w:r>
            <w:r>
              <w:rPr>
                <w:rFonts w:ascii="Times New Roman" w:hAnsi="Times New Roman"/>
                <w:b w:val="0"/>
                <w:color w:val="000000"/>
                <w:sz w:val="20"/>
              </w:rPr>
              <w:t>1</w:t>
            </w:r>
          </w:p>
        </w:tc>
        <w:tc>
          <w:tcPr>
            <w:tcW w:type="dxa" w:w="1296"/>
            <w:vAlign w:val="center"/>
          </w:tcPr>
          <w:p>
            <w:pPr>
              <w:spacing w:after="40"/>
            </w:pPr>
            <w:r>
              <w:rPr>
                <w:rFonts w:ascii="Times New Roman" w:hAnsi="Times New Roman"/>
                <w:b w:val="0"/>
                <w:color w:val="000000"/>
                <w:sz w:val="20"/>
              </w:rPr>
            </w:r>
            <w:r>
              <w:rPr>
                <w:rFonts w:ascii="Times New Roman" w:hAnsi="Times New Roman"/>
                <w:b w:val="0"/>
                <w:color w:val="000000"/>
                <w:sz w:val="20"/>
              </w:rPr>
              <w:t>HIT</w:t>
            </w:r>
          </w:p>
        </w:tc>
        <w:tc>
          <w:tcPr>
            <w:tcW w:type="dxa" w:w="1440"/>
            <w:vAlign w:val="center"/>
          </w:tcPr>
          <w:p>
            <w:pPr>
              <w:spacing w:after="40"/>
            </w:pPr>
            <w:r>
              <w:rPr>
                <w:rFonts w:ascii="Times New Roman" w:hAnsi="Times New Roman"/>
                <w:b w:val="0"/>
                <w:color w:val="000000"/>
                <w:sz w:val="20"/>
              </w:rPr>
            </w:r>
            <w:r>
              <w:rPr>
                <w:rFonts w:ascii="Times New Roman" w:hAnsi="Times New Roman"/>
                <w:b w:val="0"/>
                <w:color w:val="000000"/>
                <w:sz w:val="20"/>
              </w:rPr>
              <w:t>–</w:t>
            </w:r>
          </w:p>
        </w:tc>
      </w:tr>
    </w:tbl>
    <w:p/>
    <w:p>
      <w:r>
        <w:rPr>
          <w:rFonts w:ascii="Times New Roman" w:hAnsi="Times New Roman"/>
          <w:i w:val="0"/>
        </w:rPr>
        <w:t>The trace above illustrates the output format and early frame filling; the victim shown for later steps must be generated by the actual Smart score implementation. Do not treat the partial example as a complete verified benchmark.</w:t>
      </w:r>
    </w:p>
    <w:p>
      <w:pPr>
        <w:pStyle w:val="Heading2"/>
        <w:keepNext/>
      </w:pPr>
      <w:r>
        <w:rPr>
          <w:rFonts w:ascii="Times New Roman" w:hAnsi="Times New Roman"/>
          <w:color w:val="000000"/>
        </w:rPr>
        <w:t>7.5 Demonstration of Operating-System Concepts</w:t>
      </w:r>
    </w:p>
    <w:p>
      <w:pPr>
        <w:pStyle w:val="ListBullet"/>
        <w:spacing w:after="40"/>
      </w:pPr>
      <w:r>
        <w:rPr>
          <w:rFonts w:ascii="Times New Roman" w:hAnsi="Times New Roman"/>
        </w:rPr>
        <w:t>Demand paging: a requested page may be absent from the simulated frames.</w:t>
      </w:r>
    </w:p>
    <w:p>
      <w:pPr>
        <w:pStyle w:val="ListBullet"/>
        <w:spacing w:after="40"/>
      </w:pPr>
      <w:r>
        <w:rPr>
          <w:rFonts w:ascii="Times New Roman" w:hAnsi="Times New Roman"/>
        </w:rPr>
        <w:t>Page fault: a miss causes the simulator to load the page.</w:t>
      </w:r>
    </w:p>
    <w:p>
      <w:pPr>
        <w:pStyle w:val="ListBullet"/>
        <w:spacing w:after="40"/>
      </w:pPr>
      <w:r>
        <w:rPr>
          <w:rFonts w:ascii="Times New Roman" w:hAnsi="Times New Roman"/>
        </w:rPr>
        <w:t>Frame allocation: pages occupy a limited number of frame slots.</w:t>
      </w:r>
    </w:p>
    <w:p>
      <w:pPr>
        <w:pStyle w:val="ListBullet"/>
        <w:spacing w:after="40"/>
      </w:pPr>
      <w:r>
        <w:rPr>
          <w:rFonts w:ascii="Times New Roman" w:hAnsi="Times New Roman"/>
        </w:rPr>
        <w:t>Replacement policy: when frames are full, a victim is selected.</w:t>
      </w:r>
    </w:p>
    <w:p>
      <w:pPr>
        <w:pStyle w:val="ListBullet"/>
        <w:spacing w:after="40"/>
      </w:pPr>
      <w:r>
        <w:rPr>
          <w:rFonts w:ascii="Times New Roman" w:hAnsi="Times New Roman"/>
        </w:rPr>
        <w:t>Locality: repeated and clustered references can influence recency and frequency.</w:t>
      </w:r>
    </w:p>
    <w:p>
      <w:pPr>
        <w:pStyle w:val="ListBullet"/>
        <w:spacing w:after="40"/>
      </w:pPr>
      <w:r>
        <w:rPr>
          <w:rFonts w:ascii="Times New Roman" w:hAnsi="Times New Roman"/>
        </w:rPr>
        <w:t>Performance evaluation: hit ratio and page-fault count summarize the run.</w:t>
      </w:r>
    </w:p>
    <w:p>
      <w:pPr>
        <w:pStyle w:val="Heading2"/>
        <w:keepNext/>
      </w:pPr>
      <w:r>
        <w:rPr>
          <w:rFonts w:ascii="Times New Roman" w:hAnsi="Times New Roman"/>
          <w:color w:val="000000"/>
        </w:rPr>
        <w:t>7.6 Screenshots to Include in Final Submission</w:t>
      </w:r>
    </w:p>
    <w:p>
      <w:pPr>
        <w:pStyle w:val="ListBullet"/>
        <w:spacing w:after="40"/>
      </w:pPr>
      <w:r>
        <w:rPr>
          <w:rFonts w:ascii="Times New Roman" w:hAnsi="Times New Roman"/>
        </w:rPr>
        <w:t>Source code showing the frame data structure and score formula.</w:t>
      </w:r>
    </w:p>
    <w:p>
      <w:pPr>
        <w:pStyle w:val="ListBullet"/>
        <w:spacing w:after="40"/>
      </w:pPr>
      <w:r>
        <w:rPr>
          <w:rFonts w:ascii="Times New Roman" w:hAnsi="Times New Roman"/>
        </w:rPr>
        <w:t>Program input showing the page-reference string and frame count.</w:t>
      </w:r>
    </w:p>
    <w:p>
      <w:pPr>
        <w:pStyle w:val="ListBullet"/>
        <w:spacing w:after="40"/>
      </w:pPr>
      <w:r>
        <w:rPr>
          <w:rFonts w:ascii="Times New Roman" w:hAnsi="Times New Roman"/>
        </w:rPr>
        <w:t>Frame-by-frame trace showing hits, faults and at least one replacement.</w:t>
      </w:r>
    </w:p>
    <w:p>
      <w:pPr>
        <w:pStyle w:val="ListBullet"/>
        <w:spacing w:after="40"/>
      </w:pPr>
      <w:r>
        <w:rPr>
          <w:rFonts w:ascii="Times New Roman" w:hAnsi="Times New Roman"/>
        </w:rPr>
        <w:t>Final metrics summary.</w:t>
      </w:r>
    </w:p>
    <w:p>
      <w:pPr>
        <w:pStyle w:val="ListBullet"/>
        <w:spacing w:after="40"/>
      </w:pPr>
      <w:r>
        <w:rPr>
          <w:rFonts w:ascii="Times New Roman" w:hAnsi="Times New Roman"/>
        </w:rPr>
        <w:t>Comparison table or chart for Smart, FIFO, LRU and LFU, if implemented.</w:t>
      </w:r>
    </w:p>
    <w:p>
      <w:r>
        <w:rPr>
          <w:rFonts w:ascii="Times New Roman" w:hAnsi="Times New Roman"/>
        </w:rPr>
        <w:br w:type="page"/>
      </w:r>
    </w:p>
    <w:p>
      <w:pPr>
        <w:pStyle w:val="Heading1"/>
        <w:keepNext/>
      </w:pPr>
      <w:r>
        <w:rPr>
          <w:rFonts w:ascii="Times New Roman" w:hAnsi="Times New Roman"/>
          <w:color w:val="000000"/>
        </w:rPr>
        <w:t>CHAPTER 8 — RESULTS, CONCLUSION AND FUTURE SCOPE</w:t>
      </w:r>
    </w:p>
    <w:p>
      <w:pPr>
        <w:pStyle w:val="Heading2"/>
        <w:keepNext/>
      </w:pPr>
      <w:r>
        <w:rPr>
          <w:rFonts w:ascii="Times New Roman" w:hAnsi="Times New Roman"/>
          <w:color w:val="000000"/>
        </w:rPr>
        <w:t>8.1 Result Evaluation Plan</w:t>
      </w:r>
    </w:p>
    <w:p>
      <w:r>
        <w:rPr>
          <w:rFonts w:ascii="Times New Roman" w:hAnsi="Times New Roman"/>
          <w:i w:val="0"/>
        </w:rPr>
        <w:t>The algorithm should be evaluated using several reference patterns: repeated access to a small working set, sequential scans, alternating references, and mixed random sequences. For each workload and frame count, run Smart, FIFO, LRU and LFU with identical inputs. Record page faults, hit ratio and replacement count. Repeat experiments if randomized workloads are used and report the random seed.</w:t>
      </w:r>
    </w:p>
    <w:p>
      <w:r>
        <w:rPr>
          <w:rFonts w:ascii="Times New Roman" w:hAnsi="Times New Roman"/>
          <w:i w:val="0"/>
        </w:rPr>
        <w:t>A fair evaluation should not assume that the Smart policy always wins. Its value is whether the combined score behaves as designed and whether the measured results are useful for the target workload. If the score weights are tuned, separate the tuning workload from the evaluation workload to reduce overfitting.</w:t>
      </w:r>
    </w:p>
    <w:p>
      <w:pPr>
        <w:pStyle w:val="Heading2"/>
        <w:keepNext/>
      </w:pPr>
      <w:r>
        <w:rPr>
          <w:rFonts w:ascii="Times New Roman" w:hAnsi="Times New Roman"/>
          <w:color w:val="000000"/>
        </w:rPr>
        <w:t>8.2 Expected Outcomes</w:t>
      </w:r>
    </w:p>
    <w:p>
      <w:pPr>
        <w:pStyle w:val="ListBullet"/>
        <w:spacing w:after="40"/>
      </w:pPr>
      <w:r>
        <w:rPr>
          <w:rFonts w:ascii="Times New Roman" w:hAnsi="Times New Roman"/>
        </w:rPr>
        <w:t>A clear trace of page references and frame contents.</w:t>
      </w:r>
    </w:p>
    <w:p>
      <w:pPr>
        <w:pStyle w:val="ListBullet"/>
        <w:spacing w:after="40"/>
      </w:pPr>
      <w:r>
        <w:rPr>
          <w:rFonts w:ascii="Times New Roman" w:hAnsi="Times New Roman"/>
        </w:rPr>
        <w:t>Correct distinction between hits, page faults and replacements.</w:t>
      </w:r>
    </w:p>
    <w:p>
      <w:pPr>
        <w:pStyle w:val="ListBullet"/>
        <w:spacing w:after="40"/>
      </w:pPr>
      <w:r>
        <w:rPr>
          <w:rFonts w:ascii="Times New Roman" w:hAnsi="Times New Roman"/>
        </w:rPr>
        <w:t>An explainable victim decision based on recency and frequency.</w:t>
      </w:r>
    </w:p>
    <w:p>
      <w:pPr>
        <w:pStyle w:val="ListBullet"/>
        <w:spacing w:after="40"/>
      </w:pPr>
      <w:r>
        <w:rPr>
          <w:rFonts w:ascii="Times New Roman" w:hAnsi="Times New Roman"/>
        </w:rPr>
        <w:t>Metrics that allow repeatable comparisons between policies.</w:t>
      </w:r>
    </w:p>
    <w:p>
      <w:pPr>
        <w:pStyle w:val="ListBullet"/>
        <w:spacing w:after="40"/>
      </w:pPr>
      <w:r>
        <w:rPr>
          <w:rFonts w:ascii="Times New Roman" w:hAnsi="Times New Roman"/>
        </w:rPr>
        <w:t>Improved understanding of virtual memory and replacement trade-offs.</w:t>
      </w:r>
    </w:p>
    <w:p>
      <w:pPr>
        <w:pStyle w:val="Heading2"/>
        <w:keepNext/>
      </w:pPr>
      <w:r>
        <w:rPr>
          <w:rFonts w:ascii="Times New Roman" w:hAnsi="Times New Roman"/>
          <w:color w:val="000000"/>
        </w:rPr>
        <w:t>8.3 Limitations</w:t>
      </w:r>
    </w:p>
    <w:p>
      <w:pPr>
        <w:pStyle w:val="ListBullet"/>
        <w:spacing w:after="40"/>
      </w:pPr>
      <w:r>
        <w:rPr>
          <w:rFonts w:ascii="Times New Roman" w:hAnsi="Times New Roman"/>
        </w:rPr>
        <w:t>The proposed score is a heuristic and does not guarantee the minimum possible number of page faults.</w:t>
      </w:r>
    </w:p>
    <w:p>
      <w:pPr>
        <w:pStyle w:val="ListBullet"/>
        <w:spacing w:after="40"/>
      </w:pPr>
      <w:r>
        <w:rPr>
          <w:rFonts w:ascii="Times New Roman" w:hAnsi="Times New Roman"/>
        </w:rPr>
        <w:t>Access frequency can retain pages that were popular earlier but are no longer useful.</w:t>
      </w:r>
    </w:p>
    <w:p>
      <w:pPr>
        <w:pStyle w:val="ListBullet"/>
        <w:spacing w:after="40"/>
      </w:pPr>
      <w:r>
        <w:rPr>
          <w:rFonts w:ascii="Times New Roman" w:hAnsi="Times New Roman"/>
        </w:rPr>
        <w:t>Recency and frequency weights may need tuning for different workloads.</w:t>
      </w:r>
    </w:p>
    <w:p>
      <w:pPr>
        <w:pStyle w:val="ListBullet"/>
        <w:spacing w:after="40"/>
      </w:pPr>
      <w:r>
        <w:rPr>
          <w:rFonts w:ascii="Times New Roman" w:hAnsi="Times New Roman"/>
        </w:rPr>
        <w:t>The simulator does not model disk latency, asynchronous I/O, page-table overhead or concurrent processes unless those features are explicitly added.</w:t>
      </w:r>
    </w:p>
    <w:p>
      <w:pPr>
        <w:pStyle w:val="ListBullet"/>
        <w:spacing w:after="40"/>
      </w:pPr>
      <w:r>
        <w:rPr>
          <w:rFonts w:ascii="Times New Roman" w:hAnsi="Times New Roman"/>
        </w:rPr>
        <w:t>Dirty-page write-back cost is not included in the basic score.</w:t>
      </w:r>
    </w:p>
    <w:p>
      <w:pPr>
        <w:pStyle w:val="Heading2"/>
        <w:keepNext/>
      </w:pPr>
      <w:r>
        <w:rPr>
          <w:rFonts w:ascii="Times New Roman" w:hAnsi="Times New Roman"/>
          <w:color w:val="000000"/>
        </w:rPr>
        <w:t>8.4 Future Enhancements</w:t>
      </w:r>
    </w:p>
    <w:p>
      <w:pPr>
        <w:pStyle w:val="ListBullet"/>
        <w:spacing w:after="40"/>
      </w:pPr>
      <w:r>
        <w:rPr>
          <w:rFonts w:ascii="Times New Roman" w:hAnsi="Times New Roman"/>
        </w:rPr>
        <w:t>Add an aging or decaying frequency counter so old accesses gradually lose influence.</w:t>
      </w:r>
    </w:p>
    <w:p>
      <w:pPr>
        <w:pStyle w:val="ListBullet"/>
        <w:spacing w:after="40"/>
      </w:pPr>
      <w:r>
        <w:rPr>
          <w:rFonts w:ascii="Times New Roman" w:hAnsi="Times New Roman"/>
        </w:rPr>
        <w:t>Include dirty-page status and estimated write-back cost in victim ranking.</w:t>
      </w:r>
    </w:p>
    <w:p>
      <w:pPr>
        <w:pStyle w:val="ListBullet"/>
        <w:spacing w:after="40"/>
      </w:pPr>
      <w:r>
        <w:rPr>
          <w:rFonts w:ascii="Times New Roman" w:hAnsi="Times New Roman"/>
        </w:rPr>
        <w:t>Provide an interactive visualization of frames and replacement decisions.</w:t>
      </w:r>
    </w:p>
    <w:p>
      <w:pPr>
        <w:pStyle w:val="ListBullet"/>
        <w:spacing w:after="40"/>
      </w:pPr>
      <w:r>
        <w:rPr>
          <w:rFonts w:ascii="Times New Roman" w:hAnsi="Times New Roman"/>
        </w:rPr>
        <w:t>Generate synthetic workloads and graph fault counts across multiple frame sizes.</w:t>
      </w:r>
    </w:p>
    <w:p>
      <w:pPr>
        <w:pStyle w:val="ListBullet"/>
        <w:spacing w:after="40"/>
      </w:pPr>
      <w:r>
        <w:rPr>
          <w:rFonts w:ascii="Times New Roman" w:hAnsi="Times New Roman"/>
        </w:rPr>
        <w:t>Add OPT as a lower-bound benchmark for known reference strings.</w:t>
      </w:r>
    </w:p>
    <w:p>
      <w:pPr>
        <w:pStyle w:val="ListBullet"/>
        <w:spacing w:after="40"/>
      </w:pPr>
      <w:r>
        <w:rPr>
          <w:rFonts w:ascii="Times New Roman" w:hAnsi="Times New Roman"/>
        </w:rPr>
        <w:t>Support CSV export of traces and summary metrics.</w:t>
      </w:r>
    </w:p>
    <w:p>
      <w:pPr>
        <w:pStyle w:val="ListBullet"/>
        <w:spacing w:after="40"/>
      </w:pPr>
      <w:r>
        <w:rPr>
          <w:rFonts w:ascii="Times New Roman" w:hAnsi="Times New Roman"/>
        </w:rPr>
        <w:t>Allow weight selection and compare results across multiple α/β combinations.</w:t>
      </w:r>
    </w:p>
    <w:p>
      <w:pPr>
        <w:pStyle w:val="Heading2"/>
        <w:keepNext/>
      </w:pPr>
      <w:r>
        <w:rPr>
          <w:rFonts w:ascii="Times New Roman" w:hAnsi="Times New Roman"/>
          <w:color w:val="000000"/>
        </w:rPr>
        <w:t>8.5 Conclusion</w:t>
      </w:r>
    </w:p>
    <w:p>
      <w:r>
        <w:rPr>
          <w:rFonts w:ascii="Times New Roman" w:hAnsi="Times New Roman"/>
          <w:i w:val="0"/>
        </w:rPr>
        <w:t>The Smart Page Replacement Algorithm project provides a structured way to study how an operating system manages a limited number of memory frames. By combining recency and frequency in a transparent score, the proposed policy demonstrates how multiple signals can influence a replacement decision. The simulator’s trace and metrics make the behavior observable and allow comparison with established policies such as FIFO, LRU and LFU.</w:t>
      </w:r>
    </w:p>
    <w:p>
      <w:r>
        <w:rPr>
          <w:rFonts w:ascii="Times New Roman" w:hAnsi="Times New Roman"/>
          <w:i w:val="0"/>
        </w:rPr>
        <w:t>The key outcome is not a claim that one heuristic is universally superior, but a repeatable framework for implementing, explaining and testing a page replacement strategy. With verified test runs and optional visualization, the project can serve as a practical learning resource for Operating Systems.</w:t>
      </w:r>
    </w:p>
    <w:p>
      <w:pPr>
        <w:pStyle w:val="Heading2"/>
        <w:keepNext/>
      </w:pPr>
      <w:r>
        <w:rPr>
          <w:rFonts w:ascii="Times New Roman" w:hAnsi="Times New Roman"/>
          <w:color w:val="000000"/>
        </w:rPr>
        <w:t>8.6 Team Contribution Record</w:t>
      </w:r>
    </w:p>
    <w:tbl>
      <w:tblPr>
        <w:tblStyle w:val="TableGrid"/>
        <w:tblW w:type="auto" w:w="0"/>
        <w:jc w:val="center"/>
        <w:tblLook w:firstColumn="1" w:firstRow="1" w:lastColumn="0" w:lastRow="0" w:noHBand="0" w:noVBand="1" w:val="04A0"/>
      </w:tblPr>
      <w:tblGrid>
        <w:gridCol w:w="4939"/>
        <w:gridCol w:w="4939"/>
      </w:tblGrid>
      <w:tr>
        <w:tc>
          <w:tcPr>
            <w:tcW w:type="dxa" w:w="3600"/>
            <w:vAlign w:val="center"/>
          </w:tcPr>
          <w:p>
            <w:pPr>
              <w:spacing w:after="40"/>
            </w:pPr>
            <w:r>
              <w:rPr>
                <w:rFonts w:ascii="Times New Roman" w:hAnsi="Times New Roman"/>
                <w:b w:val="0"/>
                <w:color w:val="000000"/>
                <w:sz w:val="20"/>
              </w:rPr>
            </w:r>
            <w:r>
              <w:rPr>
                <w:rFonts w:ascii="Times New Roman" w:hAnsi="Times New Roman"/>
                <w:b w:val="0"/>
                <w:color w:val="000000"/>
                <w:sz w:val="20"/>
              </w:rPr>
              <w:t>Team member</w:t>
            </w:r>
          </w:p>
        </w:tc>
        <w:tc>
          <w:tcPr>
            <w:tcW w:type="dxa" w:w="5040"/>
            <w:vAlign w:val="center"/>
          </w:tcPr>
          <w:p>
            <w:pPr>
              <w:spacing w:after="40"/>
            </w:pPr>
            <w:r>
              <w:rPr>
                <w:rFonts w:ascii="Times New Roman" w:hAnsi="Times New Roman"/>
                <w:b w:val="0"/>
                <w:color w:val="000000"/>
                <w:sz w:val="20"/>
              </w:rPr>
            </w:r>
            <w:r>
              <w:rPr>
                <w:rFonts w:ascii="Times New Roman" w:hAnsi="Times New Roman"/>
                <w:b w:val="0"/>
                <w:color w:val="000000"/>
                <w:sz w:val="20"/>
              </w:rPr>
              <w:t>Suggested contribution area</w:t>
            </w:r>
          </w:p>
        </w:tc>
      </w:tr>
      <w:tr>
        <w:tc>
          <w:tcPr>
            <w:tcW w:type="dxa" w:w="3600"/>
            <w:vAlign w:val="center"/>
          </w:tcPr>
          <w:p>
            <w:pPr>
              <w:spacing w:after="40"/>
            </w:pPr>
            <w:r>
              <w:rPr>
                <w:rFonts w:ascii="Times New Roman" w:hAnsi="Times New Roman"/>
                <w:b w:val="0"/>
                <w:color w:val="000000"/>
                <w:sz w:val="20"/>
              </w:rPr>
            </w:r>
            <w:r>
              <w:rPr>
                <w:rFonts w:ascii="Times New Roman" w:hAnsi="Times New Roman"/>
                <w:b w:val="0"/>
                <w:color w:val="000000"/>
                <w:sz w:val="20"/>
              </w:rPr>
              <w:t>K Sai Joshna — 2520030293</w:t>
            </w:r>
          </w:p>
        </w:tc>
        <w:tc>
          <w:tcPr>
            <w:tcW w:type="dxa" w:w="5040"/>
            <w:vAlign w:val="center"/>
          </w:tcPr>
          <w:p>
            <w:pPr>
              <w:spacing w:after="40"/>
            </w:pPr>
            <w:r>
              <w:rPr>
                <w:rFonts w:ascii="Times New Roman" w:hAnsi="Times New Roman"/>
                <w:b w:val="0"/>
                <w:color w:val="000000"/>
                <w:sz w:val="20"/>
              </w:rPr>
            </w:r>
            <w:r>
              <w:rPr>
                <w:rFonts w:ascii="Times New Roman" w:hAnsi="Times New Roman"/>
                <w:b w:val="0"/>
                <w:color w:val="000000"/>
                <w:sz w:val="20"/>
              </w:rPr>
              <w:t>Algorithm design, score formula and documentation coordination.</w:t>
            </w:r>
          </w:p>
        </w:tc>
      </w:tr>
      <w:tr>
        <w:tc>
          <w:tcPr>
            <w:tcW w:type="dxa" w:w="3600"/>
            <w:vAlign w:val="center"/>
          </w:tcPr>
          <w:p>
            <w:pPr>
              <w:spacing w:after="40"/>
            </w:pPr>
            <w:r>
              <w:rPr>
                <w:rFonts w:ascii="Times New Roman" w:hAnsi="Times New Roman"/>
                <w:b w:val="0"/>
                <w:color w:val="000000"/>
                <w:sz w:val="20"/>
              </w:rPr>
            </w:r>
            <w:r>
              <w:rPr>
                <w:rFonts w:ascii="Times New Roman" w:hAnsi="Times New Roman"/>
                <w:b w:val="0"/>
                <w:color w:val="000000"/>
                <w:sz w:val="20"/>
              </w:rPr>
              <w:t>A Bhavana Sri — 2520030232</w:t>
            </w:r>
          </w:p>
        </w:tc>
        <w:tc>
          <w:tcPr>
            <w:tcW w:type="dxa" w:w="5040"/>
            <w:vAlign w:val="center"/>
          </w:tcPr>
          <w:p>
            <w:pPr>
              <w:spacing w:after="40"/>
            </w:pPr>
            <w:r>
              <w:rPr>
                <w:rFonts w:ascii="Times New Roman" w:hAnsi="Times New Roman"/>
                <w:b w:val="0"/>
                <w:color w:val="000000"/>
                <w:sz w:val="20"/>
              </w:rPr>
            </w:r>
            <w:r>
              <w:rPr>
                <w:rFonts w:ascii="Times New Roman" w:hAnsi="Times New Roman"/>
                <w:b w:val="0"/>
                <w:color w:val="000000"/>
                <w:sz w:val="20"/>
              </w:rPr>
              <w:t>Implementation support, test-case design and result collection.</w:t>
            </w:r>
          </w:p>
        </w:tc>
      </w:tr>
      <w:tr>
        <w:tc>
          <w:tcPr>
            <w:tcW w:type="dxa" w:w="3600"/>
            <w:vAlign w:val="center"/>
          </w:tcPr>
          <w:p>
            <w:pPr>
              <w:spacing w:after="40"/>
            </w:pPr>
            <w:r>
              <w:rPr>
                <w:rFonts w:ascii="Times New Roman" w:hAnsi="Times New Roman"/>
                <w:b w:val="0"/>
                <w:color w:val="000000"/>
                <w:sz w:val="20"/>
              </w:rPr>
            </w:r>
            <w:r>
              <w:rPr>
                <w:rFonts w:ascii="Times New Roman" w:hAnsi="Times New Roman"/>
                <w:b w:val="0"/>
                <w:color w:val="000000"/>
                <w:sz w:val="20"/>
              </w:rPr>
              <w:t>J Charvi — 2520030294</w:t>
            </w:r>
          </w:p>
        </w:tc>
        <w:tc>
          <w:tcPr>
            <w:tcW w:type="dxa" w:w="5040"/>
            <w:vAlign w:val="center"/>
          </w:tcPr>
          <w:p>
            <w:pPr>
              <w:spacing w:after="40"/>
            </w:pPr>
            <w:r>
              <w:rPr>
                <w:rFonts w:ascii="Times New Roman" w:hAnsi="Times New Roman"/>
                <w:b w:val="0"/>
                <w:color w:val="000000"/>
                <w:sz w:val="20"/>
              </w:rPr>
            </w:r>
            <w:r>
              <w:rPr>
                <w:rFonts w:ascii="Times New Roman" w:hAnsi="Times New Roman"/>
                <w:b w:val="0"/>
                <w:color w:val="000000"/>
                <w:sz w:val="20"/>
              </w:rPr>
              <w:t>Architecture/flowchart preparation, validation and report review.</w:t>
            </w:r>
          </w:p>
        </w:tc>
      </w:tr>
    </w:tbl>
    <w:p/>
    <w:p>
      <w:r>
        <w:rPr>
          <w:rFonts w:ascii="Times New Roman" w:hAnsi="Times New Roman"/>
          <w:i w:val="0"/>
        </w:rPr>
        <w:t>Note: The contribution areas above are suggested placeholders. Edit them to reflect the actual work completed by each team member.</w:t>
      </w:r>
    </w:p>
    <w:p>
      <w:r>
        <w:rPr>
          <w:rFonts w:ascii="Times New Roman" w:hAnsi="Times New Roman"/>
        </w:rPr>
        <w:br w:type="page"/>
      </w:r>
    </w:p>
    <w:p>
      <w:pPr>
        <w:pStyle w:val="Heading1"/>
        <w:keepNext/>
      </w:pPr>
      <w:r>
        <w:rPr>
          <w:rFonts w:ascii="Times New Roman" w:hAnsi="Times New Roman"/>
          <w:color w:val="000000"/>
        </w:rPr>
        <w:t>CHAPTER 9 — REFERENCES</w:t>
      </w:r>
    </w:p>
    <w:p>
      <w:pPr>
        <w:pStyle w:val="Heading2"/>
        <w:keepNext/>
      </w:pPr>
      <w:r>
        <w:rPr>
          <w:rFonts w:ascii="Times New Roman" w:hAnsi="Times New Roman"/>
          <w:color w:val="000000"/>
        </w:rPr>
        <w:t>9.1 Books</w:t>
      </w:r>
    </w:p>
    <w:p>
      <w:pPr>
        <w:pStyle w:val="ListNumber"/>
        <w:spacing w:after="40"/>
      </w:pPr>
      <w:r>
        <w:rPr>
          <w:rFonts w:ascii="Times New Roman" w:hAnsi="Times New Roman"/>
        </w:rPr>
        <w:t>Silberschatz, A., Galvin, P. B., and Gagne, G. Operating System Concepts. Wiley.</w:t>
      </w:r>
    </w:p>
    <w:p>
      <w:pPr>
        <w:pStyle w:val="ListNumber"/>
        <w:spacing w:after="40"/>
      </w:pPr>
      <w:r>
        <w:rPr>
          <w:rFonts w:ascii="Times New Roman" w:hAnsi="Times New Roman"/>
        </w:rPr>
        <w:t>Tanenbaum, A. S., and Bos, H. Modern Operating Systems. Pearson.</w:t>
      </w:r>
    </w:p>
    <w:p>
      <w:pPr>
        <w:pStyle w:val="ListNumber"/>
        <w:spacing w:after="40"/>
      </w:pPr>
      <w:r>
        <w:rPr>
          <w:rFonts w:ascii="Times New Roman" w:hAnsi="Times New Roman"/>
        </w:rPr>
        <w:t>Stallings, W. Operating Systems: Internals and Design Principles. Pearson.</w:t>
      </w:r>
    </w:p>
    <w:p>
      <w:pPr>
        <w:pStyle w:val="Heading2"/>
        <w:keepNext/>
      </w:pPr>
      <w:r>
        <w:rPr>
          <w:rFonts w:ascii="Times New Roman" w:hAnsi="Times New Roman"/>
          <w:color w:val="000000"/>
        </w:rPr>
        <w:t>9.2 Online Documentation and Learning Resources</w:t>
      </w:r>
    </w:p>
    <w:p>
      <w:pPr>
        <w:pStyle w:val="ListNumber"/>
        <w:spacing w:after="40"/>
      </w:pPr>
      <w:r>
        <w:rPr>
          <w:rFonts w:ascii="Times New Roman" w:hAnsi="Times New Roman"/>
        </w:rPr>
        <w:t>Operating-system course notes and academic materials on virtual memory, demand paging and page replacement.</w:t>
      </w:r>
    </w:p>
    <w:p>
      <w:pPr>
        <w:pStyle w:val="ListNumber"/>
        <w:spacing w:after="40"/>
      </w:pPr>
      <w:r>
        <w:rPr>
          <w:rFonts w:ascii="Times New Roman" w:hAnsi="Times New Roman"/>
        </w:rPr>
        <w:t>Linux man-pages project, for general operating-system interfaces and system concepts: https://man7.org/linux/man-pages/</w:t>
      </w:r>
    </w:p>
    <w:p>
      <w:pPr>
        <w:pStyle w:val="ListNumber"/>
        <w:spacing w:after="40"/>
      </w:pPr>
      <w:r>
        <w:rPr>
          <w:rFonts w:ascii="Times New Roman" w:hAnsi="Times New Roman"/>
        </w:rPr>
        <w:t>GeeksforGeeks, educational explanations of FIFO, LRU, LFU and Optimal page replacement: https://www.geeksforgeeks.org/</w:t>
      </w:r>
    </w:p>
    <w:p>
      <w:pPr>
        <w:pStyle w:val="ListNumber"/>
        <w:spacing w:after="40"/>
      </w:pPr>
      <w:r>
        <w:rPr>
          <w:rFonts w:ascii="Times New Roman" w:hAnsi="Times New Roman"/>
        </w:rPr>
        <w:t>Computer science and operating-systems textbooks available through the institution’s library.</w:t>
      </w:r>
    </w:p>
    <w:p>
      <w:pPr>
        <w:pStyle w:val="Heading2"/>
        <w:keepNext/>
      </w:pPr>
      <w:r>
        <w:rPr>
          <w:rFonts w:ascii="Times New Roman" w:hAnsi="Times New Roman"/>
          <w:color w:val="000000"/>
        </w:rPr>
        <w:t>9.3 Reference Note</w:t>
      </w:r>
    </w:p>
    <w:p>
      <w:r>
        <w:rPr>
          <w:rFonts w:ascii="Times New Roman" w:hAnsi="Times New Roman"/>
          <w:i w:val="0"/>
        </w:rPr>
        <w:t>The Smart score in this report is a proposed educational heuristic defined for this project. It should be cited as the team’s design, not as an established operating-system standard. If the final implementation uses a different formula, update Sections 2.5 and 6.2 and ensure the pseudocode, results and screenshots match the actual code.</w:t>
      </w:r>
    </w:p>
    <w:p>
      <w:r>
        <w:rPr>
          <w:rFonts w:ascii="Times New Roman" w:hAnsi="Times New Roman"/>
        </w:rPr>
        <w:br w:type="page"/>
      </w:r>
    </w:p>
    <w:p>
      <w:pPr>
        <w:pStyle w:val="Heading1"/>
        <w:keepNext/>
      </w:pPr>
      <w:r>
        <w:rPr>
          <w:rFonts w:ascii="Times New Roman" w:hAnsi="Times New Roman"/>
          <w:color w:val="000000"/>
        </w:rPr>
        <w:t>APPENDIX A — VIVA / REVIEW QUESTIONS</w:t>
      </w:r>
    </w:p>
    <w:p>
      <w:pPr>
        <w:pStyle w:val="ListNumber"/>
        <w:spacing w:after="40"/>
      </w:pPr>
      <w:r>
        <w:rPr>
          <w:rFonts w:ascii="Times New Roman" w:hAnsi="Times New Roman"/>
        </w:rPr>
        <w:t>What is virtual memory, and why is it used?</w:t>
      </w:r>
    </w:p>
    <w:p>
      <w:pPr>
        <w:pStyle w:val="ListNumber"/>
        <w:spacing w:after="40"/>
      </w:pPr>
      <w:r>
        <w:rPr>
          <w:rFonts w:ascii="Times New Roman" w:hAnsi="Times New Roman"/>
        </w:rPr>
        <w:t>What is the difference between a page and a frame?</w:t>
      </w:r>
    </w:p>
    <w:p>
      <w:pPr>
        <w:pStyle w:val="ListNumber"/>
        <w:spacing w:after="40"/>
      </w:pPr>
      <w:r>
        <w:rPr>
          <w:rFonts w:ascii="Times New Roman" w:hAnsi="Times New Roman"/>
        </w:rPr>
        <w:t>What causes a page fault?</w:t>
      </w:r>
    </w:p>
    <w:p>
      <w:pPr>
        <w:pStyle w:val="ListNumber"/>
        <w:spacing w:after="40"/>
      </w:pPr>
      <w:r>
        <w:rPr>
          <w:rFonts w:ascii="Times New Roman" w:hAnsi="Times New Roman"/>
        </w:rPr>
        <w:t>How do FIFO, LRU and LFU choose a victim?</w:t>
      </w:r>
    </w:p>
    <w:p>
      <w:pPr>
        <w:pStyle w:val="ListNumber"/>
        <w:spacing w:after="40"/>
      </w:pPr>
      <w:r>
        <w:rPr>
          <w:rFonts w:ascii="Times New Roman" w:hAnsi="Times New Roman"/>
        </w:rPr>
        <w:t>Why can a frequency-only policy make a poor decision?</w:t>
      </w:r>
    </w:p>
    <w:p>
      <w:pPr>
        <w:pStyle w:val="ListNumber"/>
        <w:spacing w:after="40"/>
      </w:pPr>
      <w:r>
        <w:rPr>
          <w:rFonts w:ascii="Times New Roman" w:hAnsi="Times New Roman"/>
        </w:rPr>
        <w:t>How are recency and frequency combined in the proposed Smart score?</w:t>
      </w:r>
    </w:p>
    <w:p>
      <w:pPr>
        <w:pStyle w:val="ListNumber"/>
        <w:spacing w:after="40"/>
      </w:pPr>
      <w:r>
        <w:rPr>
          <w:rFonts w:ascii="Times New Roman" w:hAnsi="Times New Roman"/>
        </w:rPr>
        <w:t>What do α and β represent, and why should their sum be 1?</w:t>
      </w:r>
    </w:p>
    <w:p>
      <w:pPr>
        <w:pStyle w:val="ListNumber"/>
        <w:spacing w:after="40"/>
      </w:pPr>
      <w:r>
        <w:rPr>
          <w:rFonts w:ascii="Times New Roman" w:hAnsi="Times New Roman"/>
        </w:rPr>
        <w:t>How is hit ratio calculated?</w:t>
      </w:r>
    </w:p>
    <w:p>
      <w:pPr>
        <w:pStyle w:val="ListNumber"/>
        <w:spacing w:after="40"/>
      </w:pPr>
      <w:r>
        <w:rPr>
          <w:rFonts w:ascii="Times New Roman" w:hAnsi="Times New Roman"/>
        </w:rPr>
        <w:t>Why is OPT useful for comparison but difficult to implement online?</w:t>
      </w:r>
    </w:p>
    <w:p>
      <w:pPr>
        <w:pStyle w:val="ListNumber"/>
        <w:spacing w:after="40"/>
      </w:pPr>
      <w:r>
        <w:rPr>
          <w:rFonts w:ascii="Times New Roman" w:hAnsi="Times New Roman"/>
        </w:rPr>
        <w:t>What are the limitations of a score-based heuristic?</w:t>
      </w:r>
    </w:p>
    <w:p>
      <w:pPr>
        <w:pStyle w:val="Heading1"/>
        <w:keepNext/>
      </w:pPr>
      <w:r>
        <w:rPr>
          <w:rFonts w:ascii="Times New Roman" w:hAnsi="Times New Roman"/>
          <w:color w:val="000000"/>
        </w:rPr>
        <w:t>APPENDIX B — FINAL SUBMISSION CHECKLIST</w:t>
      </w:r>
    </w:p>
    <w:p>
      <w:pPr>
        <w:pStyle w:val="ListBullet"/>
        <w:spacing w:after="40"/>
      </w:pPr>
      <w:r>
        <w:rPr>
          <w:rFonts w:ascii="Times New Roman" w:hAnsi="Times New Roman"/>
        </w:rPr>
        <w:t>Replace [Institution / University Name] with the correct institution name.</w:t>
      </w:r>
    </w:p>
    <w:p>
      <w:pPr>
        <w:pStyle w:val="ListBullet"/>
        <w:spacing w:after="40"/>
      </w:pPr>
      <w:r>
        <w:rPr>
          <w:rFonts w:ascii="Times New Roman" w:hAnsi="Times New Roman"/>
        </w:rPr>
        <w:t>Add the actual guide, course coordinator and department details if required.</w:t>
      </w:r>
    </w:p>
    <w:p>
      <w:pPr>
        <w:pStyle w:val="ListBullet"/>
        <w:spacing w:after="40"/>
      </w:pPr>
      <w:r>
        <w:rPr>
          <w:rFonts w:ascii="Times New Roman" w:hAnsi="Times New Roman"/>
        </w:rPr>
        <w:t>Confirm that the implementation’s score formula matches this report.</w:t>
      </w:r>
    </w:p>
    <w:p>
      <w:pPr>
        <w:pStyle w:val="ListBullet"/>
        <w:spacing w:after="40"/>
      </w:pPr>
      <w:r>
        <w:rPr>
          <w:rFonts w:ascii="Times New Roman" w:hAnsi="Times New Roman"/>
        </w:rPr>
        <w:t>Insert real screenshots from the team’s program.</w:t>
      </w:r>
    </w:p>
    <w:p>
      <w:pPr>
        <w:pStyle w:val="ListBullet"/>
        <w:spacing w:after="40"/>
      </w:pPr>
      <w:r>
        <w:rPr>
          <w:rFonts w:ascii="Times New Roman" w:hAnsi="Times New Roman"/>
        </w:rPr>
        <w:t>Run the test cases and replace illustrative values with verified outputs.</w:t>
      </w:r>
    </w:p>
    <w:p>
      <w:pPr>
        <w:pStyle w:val="ListBullet"/>
        <w:spacing w:after="40"/>
      </w:pPr>
      <w:r>
        <w:rPr>
          <w:rFonts w:ascii="Times New Roman" w:hAnsi="Times New Roman"/>
        </w:rPr>
        <w:t>Update the table of contents and page numbers after final edits.</w:t>
      </w:r>
    </w:p>
    <w:p>
      <w:pPr>
        <w:pStyle w:val="ListBullet"/>
        <w:spacing w:after="40"/>
      </w:pPr>
      <w:r>
        <w:rPr>
          <w:rFonts w:ascii="Times New Roman" w:hAnsi="Times New Roman"/>
        </w:rPr>
        <w:t>Review spelling, formatting, team details and institutional submission rules.</w:t>
      </w:r>
    </w:p>
    <w:sectPr w:rsidR="00FC693F" w:rsidRPr="0006063C" w:rsidSect="00034616">
      <w:headerReference w:type="default" r:id="rId9"/>
      <w:footerReference w:type="default" r:id="rId10"/>
      <w:pgSz w:w="11909" w:h="16834"/>
      <w:pgMar w:top="1440" w:right="720" w:bottom="1008" w:left="72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18"/>
      </w:rPr>
      <w:t xml:space="preserve">Smart Page Replacement Algorithm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color w:val="000000"/>
        <w:sz w:val="18"/>
      </w:rPr>
      <w:t>SMART PAGE REPLACEMENT ALGORITHM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Times New Roman" w:hAnsi="Times New Roman"/>
      <w:b/>
      <w:color w:val="17354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